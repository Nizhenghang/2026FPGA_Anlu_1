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</w:rPr>
        <w:t>串口屏控制协议（淘晶驰 TJC / Nextion）</w:t>
      </w:r>
    </w:p>
    <w:p>
      <w:pPr>
        <w:jc w:val="center"/>
      </w:pPr>
      <w:r>
        <w:rPr>
          <w:rFonts w:ascii="微软雅黑" w:hAnsi="微软雅黑" w:eastAsia="微软雅黑"/>
          <w:sz w:val="20"/>
        </w:rPr>
        <w:t>2026 安路赛题一 · 基于 EG4S20 的 HDMI 多媒体播放系统 · 生成于 2026-09-11</w:t>
      </w:r>
    </w:p>
    <w:p>
      <w:r>
        <w:rPr>
          <w:rFonts w:ascii="微软雅黑" w:hAnsi="微软雅黑" w:eastAsia="微软雅黑"/>
          <w:i/>
          <w:sz w:val="18"/>
        </w:rPr>
        <w:t>本文件由 tools/gen_uart_protocol_docx.py 从 README.md 第 7 节自动渲染，表格与文字全部逐字取自 README，不含独立维护的副本。协议若有改动，改 README 后重跑该脚本即可，不要直接编辑本 docx。README 表格里表示「两行分开写」的 ⏎ 标记，在本文中已换成单元格内的真实换行。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0"/>
        </w:rPr>
        <w:t xml:space="preserve">板载 Type-C 串口屏经 UART 成为主控制面，替代 </w:t>
      </w:r>
      <w:r>
        <w:rPr>
          <w:rFonts w:ascii="Consolas" w:hAnsi="Consolas" w:eastAsia="微软雅黑"/>
          <w:b w:val="0"/>
          <w:sz w:val="20"/>
        </w:rPr>
        <w:t>key1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key2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key3</w:t>
      </w:r>
      <w:r>
        <w:rPr>
          <w:rFonts w:ascii="微软雅黑" w:hAnsi="微软雅黑" w:eastAsia="微软雅黑"/>
          <w:b w:val="0"/>
          <w:sz w:val="20"/>
        </w:rPr>
        <w:t xml:space="preserve"> 与 </w:t>
      </w:r>
      <w:r>
        <w:rPr>
          <w:rFonts w:ascii="Consolas" w:hAnsi="Consolas" w:eastAsia="微软雅黑"/>
          <w:b w:val="0"/>
          <w:sz w:val="20"/>
        </w:rPr>
        <w:t>SW1</w:t>
      </w:r>
      <w:r>
        <w:rPr>
          <w:rFonts w:ascii="微软雅黑" w:hAnsi="微软雅黑" w:eastAsia="微软雅黑"/>
          <w:b w:val="0"/>
          <w:sz w:val="20"/>
        </w:rPr>
        <w:t>~</w:t>
      </w:r>
      <w:r>
        <w:rPr>
          <w:rFonts w:ascii="Consolas" w:hAnsi="Consolas" w:eastAsia="微软雅黑"/>
          <w:b w:val="0"/>
          <w:sz w:val="20"/>
        </w:rPr>
        <w:t>SW4</w:t>
      </w:r>
      <w:r>
        <w:rPr>
          <w:rFonts w:ascii="微软雅黑" w:hAnsi="微软雅黑" w:eastAsia="微软雅黑"/>
          <w:b w:val="0"/>
          <w:sz w:val="20"/>
        </w:rPr>
        <w:t xml:space="preserve"> 的全部功能，并扩展出直接选图 / 直接设亮度 / 直接选特效，以及</w:t>
      </w:r>
      <w:r>
        <w:rPr>
          <w:rFonts w:ascii="微软雅黑" w:hAnsi="微软雅黑" w:eastAsia="微软雅黑"/>
          <w:b/>
          <w:sz w:val="20"/>
        </w:rPr>
        <w:t xml:space="preserve">实体控制根本没有的三项——图像点运算 </w:t>
      </w:r>
      <w:r>
        <w:rPr>
          <w:rFonts w:ascii="Consolas" w:hAnsi="Consolas" w:eastAsia="微软雅黑"/>
          <w:b/>
          <w:sz w:val="20"/>
        </w:rPr>
        <w:t>FILT</w:t>
      </w:r>
      <w:r>
        <w:rPr>
          <w:rFonts w:ascii="微软雅黑" w:hAnsi="微软雅黑" w:eastAsia="微软雅黑"/>
          <w:b/>
          <w:sz w:val="20"/>
        </w:rPr>
        <w:t xml:space="preserve">、字幕立体字 </w:t>
      </w:r>
      <w:r>
        <w:rPr>
          <w:rFonts w:ascii="Consolas" w:hAnsi="Consolas" w:eastAsia="微软雅黑"/>
          <w:b/>
          <w:sz w:val="20"/>
        </w:rPr>
        <w:t>FONT</w:t>
      </w:r>
      <w:r>
        <w:rPr>
          <w:rFonts w:ascii="微软雅黑" w:hAnsi="微软雅黑" w:eastAsia="微软雅黑"/>
          <w:b/>
          <w:sz w:val="20"/>
        </w:rPr>
        <w:t xml:space="preserve"> 与音频源 </w:t>
      </w:r>
      <w:r>
        <w:rPr>
          <w:rFonts w:ascii="Consolas" w:hAnsi="Consolas" w:eastAsia="微软雅黑"/>
          <w:b/>
          <w:sz w:val="20"/>
        </w:rPr>
        <w:t>MUSC</w:t>
      </w:r>
      <w:r>
        <w:rPr>
          <w:rFonts w:ascii="微软雅黑" w:hAnsi="微软雅黑" w:eastAsia="微软雅黑"/>
          <w:b w:val="0"/>
          <w:sz w:val="20"/>
        </w:rPr>
        <w:t>。</w:t>
      </w:r>
      <w:r>
        <w:rPr>
          <w:rFonts w:ascii="Consolas" w:hAnsi="Consolas" w:eastAsia="微软雅黑"/>
          <w:b w:val="0"/>
          <w:sz w:val="20"/>
        </w:rPr>
        <w:t>MODE</w:t>
      </w:r>
      <w:r>
        <w:rPr>
          <w:rFonts w:ascii="微软雅黑" w:hAnsi="微软雅黑" w:eastAsia="微软雅黑"/>
          <w:b w:val="0"/>
          <w:sz w:val="20"/>
        </w:rPr>
        <w:t xml:space="preserve"> 也是「超出」而不只是「替代」：转场码空间这一轮从 3 位扩到 4 位，</w:t>
      </w:r>
      <w:r>
        <w:rPr>
          <w:rFonts w:ascii="Consolas" w:hAnsi="Consolas" w:eastAsia="微软雅黑"/>
          <w:b w:val="0"/>
          <w:sz w:val="20"/>
        </w:rPr>
        <w:t>8</w:t>
      </w:r>
      <w:r>
        <w:rPr>
          <w:rFonts w:ascii="微软雅黑" w:hAnsi="微软雅黑" w:eastAsia="微软雅黑"/>
          <w:b w:val="0"/>
          <w:sz w:val="20"/>
        </w:rPr>
        <w:t>~</w:t>
      </w:r>
      <w:r>
        <w:rPr>
          <w:rFonts w:ascii="Consolas" w:hAnsi="Consolas" w:eastAsia="微软雅黑"/>
          <w:b w:val="0"/>
          <w:sz w:val="20"/>
        </w:rPr>
        <w:t>E</w:t>
      </w:r>
      <w:r>
        <w:rPr>
          <w:rFonts w:ascii="微软雅黑" w:hAnsi="微软雅黑" w:eastAsia="微软雅黑"/>
          <w:b w:val="0"/>
          <w:sz w:val="20"/>
        </w:rPr>
        <w:t xml:space="preserve"> 七个模式在硬件上无法从拨码到达（物理项是 </w:t>
      </w:r>
      <w:r>
        <w:rPr>
          <w:rFonts w:ascii="Consolas" w:hAnsi="Consolas" w:eastAsia="微软雅黑"/>
          <w:b w:val="0"/>
          <w:sz w:val="20"/>
        </w:rPr>
        <w:t>{1'b0, ~sw_v1[2:0]}</w:t>
      </w:r>
      <w:r>
        <w:rPr>
          <w:rFonts w:ascii="微软雅黑" w:hAnsi="微软雅黑" w:eastAsia="微软雅黑"/>
          <w:b w:val="0"/>
          <w:sz w:val="20"/>
        </w:rPr>
        <w:t>），只能由屏幕选中。</w:t>
      </w:r>
      <w:r>
        <w:rPr>
          <w:rFonts w:ascii="微软雅黑" w:hAnsi="微软雅黑" w:eastAsia="微软雅黑"/>
          <w:b/>
          <w:sz w:val="20"/>
        </w:rPr>
        <w:t>实体按键与拨码完整保留为兜底</w:t>
      </w:r>
      <w:r>
        <w:rPr>
          <w:rFonts w:ascii="微软雅黑" w:hAnsi="微软雅黑" w:eastAsia="微软雅黑"/>
          <w:b w:val="0"/>
          <w:sz w:val="20"/>
        </w:rPr>
        <w:t>：屏幕没接、没上电或故障时，板上交互与改动前逐位一致。合并策略是 last-writer-wins，两端互为退路；</w:t>
      </w:r>
      <w:r>
        <w:rPr>
          <w:rFonts w:ascii="Consolas" w:hAnsi="Consolas" w:eastAsia="微软雅黑"/>
          <w:b w:val="0"/>
          <w:sz w:val="20"/>
        </w:rPr>
        <w:t>FILT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FONT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MUSC</w:t>
      </w:r>
      <w:r>
        <w:rPr>
          <w:rFonts w:ascii="微软雅黑" w:hAnsi="微软雅黑" w:eastAsia="微软雅黑"/>
          <w:b w:val="0"/>
          <w:sz w:val="20"/>
        </w:rPr>
        <w:t xml:space="preserve"> 没有物理对端，它们的退路是复位值（直通 / 平面 / 测试音），详见下面「兜底语义」。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0"/>
        </w:rPr>
        <w:t xml:space="preserve">RTL 全部在 </w:t>
      </w:r>
      <w:r>
        <w:rPr>
          <w:rFonts w:ascii="Consolas" w:hAnsi="Consolas" w:eastAsia="微软雅黑"/>
          <w:b w:val="0"/>
          <w:sz w:val="20"/>
        </w:rPr>
        <w:t>uart_screen_ctrl.v</w:t>
      </w:r>
      <w:r>
        <w:rPr>
          <w:rFonts w:ascii="微软雅黑" w:hAnsi="微软雅黑" w:eastAsia="微软雅黑"/>
          <w:b w:val="0"/>
          <w:sz w:val="20"/>
        </w:rPr>
        <w:t xml:space="preserve">（clk 域，UART RX + TJC 命令解析）与 </w:t>
      </w:r>
      <w:r>
        <w:rPr>
          <w:rFonts w:ascii="Consolas" w:hAnsi="Consolas" w:eastAsia="微软雅黑"/>
          <w:b w:val="0"/>
          <w:sz w:val="20"/>
        </w:rPr>
        <w:t>top_tf_hdmi_audio.v</w:t>
      </w:r>
      <w:r>
        <w:rPr>
          <w:rFonts w:ascii="微软雅黑" w:hAnsi="微软雅黑" w:eastAsia="微软雅黑"/>
          <w:b w:val="0"/>
          <w:sz w:val="20"/>
        </w:rPr>
        <w:t>（跨时钟域注入 + 与物理控制合并）里；</w:t>
      </w:r>
      <w:r>
        <w:rPr>
          <w:rFonts w:ascii="Consolas" w:hAnsi="Consolas" w:eastAsia="微软雅黑"/>
          <w:b w:val="0"/>
          <w:sz w:val="20"/>
        </w:rPr>
        <w:t>sd_card_bmp.v</w:t>
      </w:r>
      <w:r>
        <w:rPr>
          <w:rFonts w:ascii="微软雅黑" w:hAnsi="微软雅黑" w:eastAsia="微软雅黑"/>
          <w:b w:val="0"/>
          <w:sz w:val="20"/>
        </w:rPr>
        <w:t xml:space="preserve"> 仍是单时钟模块，命令脉冲在 top 里 CDC 之后才接进去。</w:t>
      </w:r>
    </w:p>
    <w:p>
      <w:pPr>
        <w:pStyle w:val="Heading2"/>
      </w:pPr>
      <w:r>
        <w:t>接线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/>
          <w:sz w:val="20"/>
        </w:rPr>
        <w:t>首选：板载 Type-C / CH340</w:t>
      </w:r>
      <w:r>
        <w:rPr>
          <w:rFonts w:ascii="微软雅黑" w:hAnsi="微软雅黑" w:eastAsia="微软雅黑"/>
          <w:b w:val="0"/>
          <w:sz w:val="20"/>
        </w:rPr>
        <w:t>。</w:t>
      </w:r>
      <w:r>
        <w:rPr>
          <w:rFonts w:ascii="Consolas" w:hAnsi="Consolas" w:eastAsia="微软雅黑"/>
          <w:b w:val="0"/>
          <w:sz w:val="20"/>
        </w:rPr>
        <w:t>uart_rx = F12</w:t>
      </w:r>
      <w:r>
        <w:rPr>
          <w:rFonts w:ascii="微软雅黑" w:hAnsi="微软雅黑" w:eastAsia="微软雅黑"/>
          <w:b w:val="0"/>
          <w:sz w:val="20"/>
        </w:rPr>
        <w:t>（FPGA 输入，</w:t>
      </w:r>
      <w:r>
        <w:rPr>
          <w:rFonts w:ascii="Consolas" w:hAnsi="Consolas" w:eastAsia="微软雅黑"/>
          <w:b w:val="0"/>
          <w:sz w:val="20"/>
        </w:rPr>
        <w:t>PULLUP</w:t>
      </w:r>
      <w:r>
        <w:rPr>
          <w:rFonts w:ascii="微软雅黑" w:hAnsi="微软雅黑" w:eastAsia="微软雅黑"/>
          <w:b w:val="0"/>
          <w:sz w:val="20"/>
        </w:rPr>
        <w:t>）、</w:t>
      </w:r>
      <w:r>
        <w:rPr>
          <w:rFonts w:ascii="Consolas" w:hAnsi="Consolas" w:eastAsia="微软雅黑"/>
          <w:b w:val="0"/>
          <w:sz w:val="20"/>
        </w:rPr>
        <w:t>uart_tx = D12</w:t>
      </w:r>
      <w:r>
        <w:rPr>
          <w:rFonts w:ascii="微软雅黑" w:hAnsi="微软雅黑" w:eastAsia="微软雅黑"/>
          <w:b w:val="0"/>
          <w:sz w:val="20"/>
        </w:rPr>
        <w:t>（FPGA 输出），LVCMOS33，经板载 CH340 USB-UART 接到 Type-C 口，用一根 C-to-C 线连屏幕与板子。</w:t>
      </w:r>
    </w:p>
    <w:p>
      <w:pPr>
        <w:pStyle w:val="ListBullet2"/>
        <w:spacing w:before="20" w:after="20"/>
      </w:pPr>
      <w:r>
        <w:rPr>
          <w:rFonts w:ascii="微软雅黑" w:hAnsi="微软雅黑" w:eastAsia="微软雅黑"/>
          <w:b/>
          <w:sz w:val="20"/>
        </w:rPr>
        <w:t>电气前提</w:t>
      </w:r>
      <w:r>
        <w:rPr>
          <w:rFonts w:ascii="微软雅黑" w:hAnsi="微软雅黑" w:eastAsia="微软雅黑"/>
          <w:b w:val="0"/>
          <w:sz w:val="20"/>
        </w:rPr>
        <w:t xml:space="preserve">：板子这端 CH340 是 USB </w:t>
      </w:r>
      <w:r>
        <w:rPr>
          <w:rFonts w:ascii="微软雅黑" w:hAnsi="微软雅黑" w:eastAsia="微软雅黑"/>
          <w:b/>
          <w:sz w:val="20"/>
        </w:rPr>
        <w:t>从设备</w:t>
      </w:r>
      <w:r>
        <w:rPr>
          <w:rFonts w:ascii="微软雅黑" w:hAnsi="微软雅黑" w:eastAsia="微软雅黑"/>
          <w:b w:val="0"/>
          <w:sz w:val="20"/>
        </w:rPr>
        <w:t xml:space="preserve">，要通信，串口屏那端必须是 USB </w:t>
      </w:r>
      <w:r>
        <w:rPr>
          <w:rFonts w:ascii="微软雅黑" w:hAnsi="微软雅黑" w:eastAsia="微软雅黑"/>
          <w:b/>
          <w:sz w:val="20"/>
        </w:rPr>
        <w:t>Host</w:t>
      </w:r>
      <w:r>
        <w:rPr>
          <w:rFonts w:ascii="微软雅黑" w:hAnsi="微软雅黑" w:eastAsia="微软雅黑"/>
          <w:b w:val="0"/>
          <w:sz w:val="20"/>
        </w:rPr>
        <w:t xml:space="preserve"> 才能枚举它。多数淘晶驰屏的 Type-C 是给 PC 编程用的从口——若上板发现 C-to-C 直连枚举不通，走下面的退路。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/>
          <w:sz w:val="20"/>
        </w:rPr>
        <w:t>退路：2×40 GPIO 排针 TTL 飞线</w:t>
      </w:r>
      <w:r>
        <w:rPr>
          <w:rFonts w:ascii="微软雅黑" w:hAnsi="微软雅黑" w:eastAsia="微软雅黑"/>
          <w:b w:val="0"/>
          <w:sz w:val="20"/>
        </w:rPr>
        <w:t>。把屏幕的 TTL 串口线（TX/RX/GND）直接接到排针上两个空闲 IO，绕开 CH340，</w:t>
      </w:r>
      <w:r>
        <w:rPr>
          <w:rFonts w:ascii="微软雅黑" w:hAnsi="微软雅黑" w:eastAsia="微软雅黑"/>
          <w:b/>
          <w:sz w:val="20"/>
        </w:rPr>
        <w:t>必须共地</w:t>
      </w:r>
      <w:r>
        <w:rPr>
          <w:rFonts w:ascii="微软雅黑" w:hAnsi="微软雅黑" w:eastAsia="微软雅黑"/>
          <w:b w:val="0"/>
          <w:sz w:val="20"/>
        </w:rPr>
        <w:t xml:space="preserve">。此路 </w:t>
      </w:r>
      <w:r>
        <w:rPr>
          <w:rFonts w:ascii="微软雅黑" w:hAnsi="微软雅黑" w:eastAsia="微软雅黑"/>
          <w:b/>
          <w:sz w:val="20"/>
        </w:rPr>
        <w:t>RTL 完全不变</w:t>
      </w:r>
      <w:r>
        <w:rPr>
          <w:rFonts w:ascii="微软雅黑" w:hAnsi="微软雅黑" w:eastAsia="微软雅黑"/>
          <w:b w:val="0"/>
          <w:sz w:val="20"/>
        </w:rPr>
        <w:t xml:space="preserve">，只改 </w:t>
      </w:r>
      <w:r>
        <w:rPr>
          <w:rFonts w:ascii="Consolas" w:hAnsi="Consolas" w:eastAsia="微软雅黑"/>
          <w:b w:val="0"/>
          <w:sz w:val="20"/>
        </w:rPr>
        <w:t>pin.adc</w:t>
      </w:r>
      <w:r>
        <w:rPr>
          <w:rFonts w:ascii="微软雅黑" w:hAnsi="微软雅黑" w:eastAsia="微软雅黑"/>
          <w:b w:val="0"/>
          <w:sz w:val="20"/>
        </w:rPr>
        <w:t xml:space="preserve"> 里 </w:t>
      </w:r>
      <w:r>
        <w:rPr>
          <w:rFonts w:ascii="Consolas" w:hAnsi="Consolas" w:eastAsia="微软雅黑"/>
          <w:b w:val="0"/>
          <w:sz w:val="20"/>
        </w:rPr>
        <w:t>uart_rx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uart_tx</w:t>
      </w:r>
      <w:r>
        <w:rPr>
          <w:rFonts w:ascii="微软雅黑" w:hAnsi="微软雅黑" w:eastAsia="微软雅黑"/>
          <w:b w:val="0"/>
          <w:sz w:val="20"/>
        </w:rPr>
        <w:t xml:space="preserve"> 两行的 </w:t>
      </w:r>
      <w:r>
        <w:rPr>
          <w:rFonts w:ascii="Consolas" w:hAnsi="Consolas" w:eastAsia="微软雅黑"/>
          <w:b w:val="0"/>
          <w:sz w:val="20"/>
        </w:rPr>
        <w:t>LOCATION</w:t>
      </w:r>
      <w:r>
        <w:rPr>
          <w:rFonts w:ascii="微软雅黑" w:hAnsi="微软雅黑" w:eastAsia="微软雅黑"/>
          <w:b w:val="0"/>
          <w:sz w:val="20"/>
        </w:rPr>
        <w:t>（一行切换）。</w:t>
      </w:r>
    </w:p>
    <w:p>
      <w:pPr>
        <w:pStyle w:val="Heading2"/>
      </w:pPr>
      <w:r>
        <w:t>协议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/>
          <w:sz w:val="20"/>
        </w:rPr>
        <w:t>波特率 9600</w:t>
      </w:r>
      <w:r>
        <w:rPr>
          <w:rFonts w:ascii="微软雅黑" w:hAnsi="微软雅黑" w:eastAsia="微软雅黑"/>
          <w:b w:val="0"/>
          <w:sz w:val="20"/>
        </w:rPr>
        <w:t xml:space="preserve">（= 淘晶驰出厂默认，开箱即通、无需改屏幕工程），8N1，LSB first。FPGA 侧 </w:t>
      </w:r>
      <w:r>
        <w:rPr>
          <w:rFonts w:ascii="Consolas" w:hAnsi="Consolas" w:eastAsia="微软雅黑"/>
          <w:b w:val="0"/>
          <w:sz w:val="20"/>
        </w:rPr>
        <w:t>BAUD</w:t>
      </w:r>
      <w:r>
        <w:rPr>
          <w:rFonts w:ascii="微软雅黑" w:hAnsi="微软雅黑" w:eastAsia="微软雅黑"/>
          <w:b w:val="0"/>
          <w:sz w:val="20"/>
        </w:rPr>
        <w:t xml:space="preserve"> 是参数；如需提速，改 FPGA 参数 + 改屏幕工程波特率两端对齐即可（50 MHz / 9600 = 5208，误差 0.006%，远小于 UART 容限）。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/>
          <w:sz w:val="20"/>
        </w:rPr>
        <w:t>帧格式</w:t>
      </w:r>
      <w:r>
        <w:rPr>
          <w:rFonts w:ascii="微软雅黑" w:hAnsi="微软雅黑" w:eastAsia="微软雅黑"/>
          <w:b w:val="0"/>
          <w:sz w:val="20"/>
        </w:rPr>
        <w:t>：4 字符大写关键字 +（可选）</w:t>
      </w:r>
      <w:r>
        <w:rPr>
          <w:rFonts w:ascii="Consolas" w:hAnsi="Consolas" w:eastAsia="微软雅黑"/>
          <w:b w:val="0"/>
          <w:sz w:val="20"/>
        </w:rPr>
        <w:t>空格（0x20）+ 1 个 ASCII 字符参数</w:t>
      </w:r>
      <w:r>
        <w:rPr>
          <w:rFonts w:ascii="微软雅黑" w:hAnsi="微软雅黑" w:eastAsia="微软雅黑"/>
          <w:b w:val="0"/>
          <w:sz w:val="20"/>
        </w:rPr>
        <w:t>，以淘晶驰惯例的</w:t>
      </w:r>
      <w:r>
        <w:rPr>
          <w:rFonts w:ascii="微软雅黑" w:hAnsi="微软雅黑" w:eastAsia="微软雅黑"/>
          <w:b/>
          <w:sz w:val="20"/>
        </w:rPr>
        <w:t xml:space="preserve">连续 3 个 </w:t>
      </w:r>
      <w:r>
        <w:rPr>
          <w:rFonts w:ascii="Consolas" w:hAnsi="Consolas" w:eastAsia="微软雅黑"/>
          <w:b/>
          <w:sz w:val="20"/>
        </w:rPr>
        <w:t>0xFF</w:t>
      </w:r>
      <w:r>
        <w:rPr>
          <w:rFonts w:ascii="微软雅黑" w:hAnsi="微软雅黑" w:eastAsia="微软雅黑"/>
          <w:b w:val="0"/>
          <w:sz w:val="20"/>
        </w:rPr>
        <w:t xml:space="preserve"> 结尾。带参帧固定 </w:t>
      </w:r>
      <w:r>
        <w:rPr>
          <w:rFonts w:ascii="微软雅黑" w:hAnsi="微软雅黑" w:eastAsia="微软雅黑"/>
          <w:b/>
          <w:sz w:val="20"/>
        </w:rPr>
        <w:t>9 字节</w:t>
      </w:r>
      <w:r>
        <w:rPr>
          <w:rFonts w:ascii="微软雅黑" w:hAnsi="微软雅黑" w:eastAsia="微软雅黑"/>
          <w:b w:val="0"/>
          <w:sz w:val="20"/>
        </w:rPr>
        <w:t xml:space="preserve">、无参帧固定 </w:t>
      </w:r>
      <w:r>
        <w:rPr>
          <w:rFonts w:ascii="微软雅黑" w:hAnsi="微软雅黑" w:eastAsia="微软雅黑"/>
          <w:b/>
          <w:sz w:val="20"/>
        </w:rPr>
        <w:t>7 字节</w:t>
      </w:r>
      <w:r>
        <w:rPr>
          <w:rFonts w:ascii="微软雅黑" w:hAnsi="微软雅黑" w:eastAsia="微软雅黑"/>
          <w:b w:val="0"/>
          <w:sz w:val="20"/>
        </w:rPr>
        <w:t xml:space="preserve">。负载字节永远是 ASCII（不会是 </w:t>
      </w:r>
      <w:r>
        <w:rPr>
          <w:rFonts w:ascii="Consolas" w:hAnsi="Consolas" w:eastAsia="微软雅黑"/>
          <w:b w:val="0"/>
          <w:sz w:val="20"/>
        </w:rPr>
        <w:t>0xFF</w:t>
      </w:r>
      <w:r>
        <w:rPr>
          <w:rFonts w:ascii="微软雅黑" w:hAnsi="微软雅黑" w:eastAsia="微软雅黑"/>
          <w:b w:val="0"/>
          <w:sz w:val="20"/>
        </w:rPr>
        <w:t xml:space="preserve">），所以 </w:t>
      </w:r>
      <w:r>
        <w:rPr>
          <w:rFonts w:ascii="Consolas" w:hAnsi="Consolas" w:eastAsia="微软雅黑"/>
          <w:b w:val="0"/>
          <w:sz w:val="20"/>
        </w:rPr>
        <w:t>0xFF</w:t>
      </w:r>
      <w:r>
        <w:rPr>
          <w:rFonts w:ascii="微软雅黑" w:hAnsi="微软雅黑" w:eastAsia="微软雅黑"/>
          <w:b w:val="0"/>
          <w:sz w:val="20"/>
        </w:rPr>
        <w:t xml:space="preserve"> 唯一地表示终止符；FPGA 收到第 3 个 </w:t>
      </w:r>
      <w:r>
        <w:rPr>
          <w:rFonts w:ascii="Consolas" w:hAnsi="Consolas" w:eastAsia="微软雅黑"/>
          <w:b w:val="0"/>
          <w:sz w:val="20"/>
        </w:rPr>
        <w:t>0xFF</w:t>
      </w:r>
      <w:r>
        <w:rPr>
          <w:rFonts w:ascii="微软雅黑" w:hAnsi="微软雅黑" w:eastAsia="微软雅黑"/>
          <w:b w:val="0"/>
          <w:sz w:val="20"/>
        </w:rPr>
        <w:t xml:space="preserve"> 即解析缓冲区。</w:t>
      </w:r>
      <w:r>
        <w:rPr>
          <w:rFonts w:ascii="微软雅黑" w:hAnsi="微软雅黑" w:eastAsia="微软雅黑"/>
          <w:b/>
          <w:sz w:val="20"/>
        </w:rPr>
        <w:t>参数是十六进制单字符</w:t>
      </w:r>
      <w:r>
        <w:rPr>
          <w:rFonts w:ascii="微软雅黑" w:hAnsi="微软雅黑" w:eastAsia="微软雅黑"/>
          <w:b w:val="0"/>
          <w:sz w:val="20"/>
        </w:rPr>
        <w:t>：</w:t>
      </w:r>
      <w:r>
        <w:rPr>
          <w:rFonts w:ascii="Consolas" w:hAnsi="Consolas" w:eastAsia="微软雅黑"/>
          <w:b w:val="0"/>
          <w:sz w:val="20"/>
        </w:rPr>
        <w:t>0</w:t>
      </w:r>
      <w:r>
        <w:rPr>
          <w:rFonts w:ascii="微软雅黑" w:hAnsi="微软雅黑" w:eastAsia="微软雅黑"/>
          <w:b w:val="0"/>
          <w:sz w:val="20"/>
        </w:rPr>
        <w:t>-</w:t>
      </w:r>
      <w:r>
        <w:rPr>
          <w:rFonts w:ascii="Consolas" w:hAnsi="Consolas" w:eastAsia="微软雅黑"/>
          <w:b w:val="0"/>
          <w:sz w:val="20"/>
        </w:rPr>
        <w:t>9</w:t>
      </w:r>
      <w:r>
        <w:rPr>
          <w:rFonts w:ascii="微软雅黑" w:hAnsi="微软雅黑" w:eastAsia="微软雅黑"/>
          <w:b w:val="0"/>
          <w:sz w:val="20"/>
        </w:rPr>
        <w:t xml:space="preserve"> = 0..9、</w:t>
      </w:r>
      <w:r>
        <w:rPr>
          <w:rFonts w:ascii="Consolas" w:hAnsi="Consolas" w:eastAsia="微软雅黑"/>
          <w:b w:val="0"/>
          <w:sz w:val="20"/>
        </w:rPr>
        <w:t>A</w:t>
      </w:r>
      <w:r>
        <w:rPr>
          <w:rFonts w:ascii="微软雅黑" w:hAnsi="微软雅黑" w:eastAsia="微软雅黑"/>
          <w:b w:val="0"/>
          <w:sz w:val="20"/>
        </w:rPr>
        <w:t>-</w:t>
      </w:r>
      <w:r>
        <w:rPr>
          <w:rFonts w:ascii="Consolas" w:hAnsi="Consolas" w:eastAsia="微软雅黑"/>
          <w:b w:val="0"/>
          <w:sz w:val="20"/>
        </w:rPr>
        <w:t>F</w:t>
      </w:r>
      <w:r>
        <w:rPr>
          <w:rFonts w:ascii="微软雅黑" w:hAnsi="微软雅黑" w:eastAsia="微软雅黑"/>
          <w:b w:val="0"/>
          <w:sz w:val="20"/>
        </w:rPr>
        <w:t xml:space="preserve"> = 10..15，</w:t>
      </w:r>
      <w:r>
        <w:rPr>
          <w:rFonts w:ascii="Consolas" w:hAnsi="Consolas" w:eastAsia="微软雅黑"/>
          <w:b w:val="0"/>
          <w:sz w:val="20"/>
        </w:rPr>
        <w:t>MODE</w:t>
      </w:r>
      <w:r>
        <w:rPr>
          <w:rFonts w:ascii="微软雅黑" w:hAnsi="微软雅黑" w:eastAsia="微软雅黑"/>
          <w:b w:val="0"/>
          <w:sz w:val="20"/>
        </w:rPr>
        <w:t xml:space="preserve"> 与 </w:t>
      </w:r>
      <w:r>
        <w:rPr>
          <w:rFonts w:ascii="Consolas" w:hAnsi="Consolas" w:eastAsia="微软雅黑"/>
          <w:b w:val="0"/>
          <w:sz w:val="20"/>
        </w:rPr>
        <w:t>FILT</w:t>
      </w:r>
      <w:r>
        <w:rPr>
          <w:rFonts w:ascii="微软雅黑" w:hAnsi="微软雅黑" w:eastAsia="微软雅黑"/>
          <w:b w:val="0"/>
          <w:sz w:val="20"/>
        </w:rPr>
        <w:t xml:space="preserve"> 用满 0..F，其余命令仍只收自己那几个十进制数字。</w:t>
      </w:r>
      <w:r>
        <w:rPr>
          <w:rFonts w:ascii="微软雅黑" w:hAnsi="微软雅黑" w:eastAsia="微软雅黑"/>
          <w:b/>
          <w:sz w:val="20"/>
        </w:rPr>
        <w:t xml:space="preserve">小写 </w:t>
      </w:r>
      <w:r>
        <w:rPr>
          <w:rFonts w:ascii="Consolas" w:hAnsi="Consolas" w:eastAsia="微软雅黑"/>
          <w:b/>
          <w:sz w:val="20"/>
        </w:rPr>
        <w:t>a</w:t>
      </w:r>
      <w:r>
        <w:rPr>
          <w:rFonts w:ascii="微软雅黑" w:hAnsi="微软雅黑" w:eastAsia="微软雅黑"/>
          <w:b/>
          <w:sz w:val="20"/>
        </w:rPr>
        <w:t>-</w:t>
      </w:r>
      <w:r>
        <w:rPr>
          <w:rFonts w:ascii="Consolas" w:hAnsi="Consolas" w:eastAsia="微软雅黑"/>
          <w:b/>
          <w:sz w:val="20"/>
        </w:rPr>
        <w:t>f</w:t>
      </w:r>
      <w:r>
        <w:rPr>
          <w:rFonts w:ascii="微软雅黑" w:hAnsi="微软雅黑" w:eastAsia="微软雅黑"/>
          <w:b/>
          <w:sz w:val="20"/>
        </w:rPr>
        <w:t xml:space="preserve"> 一律拒收</w:t>
      </w:r>
      <w:r>
        <w:rPr>
          <w:rFonts w:ascii="微软雅黑" w:hAnsi="微软雅黑" w:eastAsia="微软雅黑"/>
          <w:b w:val="0"/>
          <w:sz w:val="20"/>
        </w:rPr>
        <w:t>，屏幕侧必须发大写。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/>
          <w:sz w:val="20"/>
        </w:rPr>
        <w:t>方向：目前只有「屏 → FPGA」一个方向。</w:t>
      </w:r>
      <w:r>
        <w:rPr>
          <w:rFonts w:ascii="微软雅黑" w:hAnsi="微软雅黑" w:eastAsia="微软雅黑"/>
          <w:b w:val="0"/>
          <w:sz w:val="20"/>
        </w:rPr>
        <w:t xml:space="preserve"> </w:t>
      </w:r>
      <w:r>
        <w:rPr>
          <w:rFonts w:ascii="Consolas" w:hAnsi="Consolas" w:eastAsia="微软雅黑"/>
          <w:b w:val="0"/>
          <w:sz w:val="20"/>
        </w:rPr>
        <w:t>uart_tx</w:t>
      </w:r>
      <w:r>
        <w:rPr>
          <w:rFonts w:ascii="微软雅黑" w:hAnsi="微软雅黑" w:eastAsia="微软雅黑"/>
          <w:b w:val="0"/>
          <w:sz w:val="20"/>
        </w:rPr>
        <w:t>（D12）在 Stage 1 里被硬接成空闲高（</w:t>
      </w:r>
      <w:r>
        <w:rPr>
          <w:rFonts w:ascii="Consolas" w:hAnsi="Consolas" w:eastAsia="微软雅黑"/>
          <w:b w:val="0"/>
          <w:sz w:val="20"/>
        </w:rPr>
        <w:t>assign uart_tx = 1'b1;</w:t>
      </w:r>
      <w:r>
        <w:rPr>
          <w:rFonts w:ascii="微软雅黑" w:hAnsi="微软雅黑" w:eastAsia="微软雅黑"/>
          <w:b w:val="0"/>
          <w:sz w:val="20"/>
        </w:rPr>
        <w:t xml:space="preserve">），FPGA </w:t>
      </w:r>
      <w:r>
        <w:rPr>
          <w:rFonts w:ascii="微软雅黑" w:hAnsi="微软雅黑" w:eastAsia="微软雅黑"/>
          <w:b/>
          <w:sz w:val="20"/>
        </w:rPr>
        <w:t>一个字节都不回发</w:t>
      </w:r>
      <w:r>
        <w:rPr>
          <w:rFonts w:ascii="微软雅黑" w:hAnsi="微软雅黑" w:eastAsia="微软雅黑"/>
          <w:b w:val="0"/>
          <w:sz w:val="20"/>
        </w:rPr>
        <w:t xml:space="preserve">——没有 ACK、没有错误码、没有状态回传。这直接决定屏幕 UI 的写法：所有状态只能由屏幕自己记账，唯一的权威回显是 HDMI 画面上的 OSD 面板（第 6 节，第 3 行 </w:t>
      </w:r>
      <w:r>
        <w:rPr>
          <w:rFonts w:ascii="Consolas" w:hAnsi="Consolas" w:eastAsia="微软雅黑"/>
          <w:b w:val="0"/>
          <w:sz w:val="20"/>
        </w:rPr>
        <w:t>HDMI AUDIO TONE/MUSIC</w:t>
      </w:r>
      <w:r>
        <w:rPr>
          <w:rFonts w:ascii="微软雅黑" w:hAnsi="微软雅黑" w:eastAsia="微软雅黑"/>
          <w:b w:val="0"/>
          <w:sz w:val="20"/>
        </w:rPr>
        <w:t xml:space="preserve">、第 5 行 </w:t>
      </w:r>
      <w:r>
        <w:rPr>
          <w:rFonts w:ascii="Consolas" w:hAnsi="Consolas" w:eastAsia="微软雅黑"/>
          <w:b w:val="0"/>
          <w:sz w:val="20"/>
        </w:rPr>
        <w:t>FX: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FONT:</w:t>
      </w:r>
      <w:r>
        <w:rPr>
          <w:rFonts w:ascii="微软雅黑" w:hAnsi="微软雅黑" w:eastAsia="微软雅黑"/>
          <w:b w:val="0"/>
          <w:sz w:val="20"/>
        </w:rPr>
        <w:t xml:space="preserve"> 都是实时状态行）。发错命令的表现就是「什么都没发生」，屏幕上不会有任何提示。状态回传属于 Stage 2，见本节末。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812"/>
        <w:gridCol w:w="3812"/>
        <w:gridCol w:w="3812"/>
        <w:gridCol w:w="3812"/>
      </w:tblGrid>
      <w:tr>
        <w:trPr>
          <w:tblHeader w:val="true"/>
        </w:trPr>
        <w:tc>
          <w:tcPr>
            <w:tcW w:type="dxa" w:w="621"/>
            <w:shd w:val="clear" w:color="auto" w:fill="DCE6F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命令</w:t>
            </w:r>
          </w:p>
        </w:tc>
        <w:tc>
          <w:tcPr>
            <w:tcW w:type="dxa" w:w="736"/>
            <w:shd w:val="clear" w:color="auto" w:fill="DCE6F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参数</w:t>
            </w:r>
          </w:p>
        </w:tc>
        <w:tc>
          <w:tcPr>
            <w:tcW w:type="dxa" w:w="11041"/>
            <w:shd w:val="clear" w:color="auto" w:fill="DCE6F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作用</w:t>
            </w:r>
          </w:p>
        </w:tc>
        <w:tc>
          <w:tcPr>
            <w:tcW w:type="dxa" w:w="2852"/>
            <w:shd w:val="clear" w:color="auto" w:fill="DCE6F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等价实体控制</w:t>
            </w:r>
          </w:p>
        </w:tc>
      </w:tr>
      <w:tr>
        <w:tc>
          <w:tcPr>
            <w:tcW w:type="dxa" w:w="621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NEXT</w:t>
            </w:r>
          </w:p>
        </w:tc>
        <w:tc>
          <w:tcPr>
            <w:tcW w:type="dxa" w:w="7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无</w:t>
            </w:r>
          </w:p>
        </w:tc>
        <w:tc>
          <w:tcPr>
            <w:tcW w:type="dxa" w:w="1104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下一张已载入图片</w:t>
            </w:r>
          </w:p>
        </w:tc>
        <w:tc>
          <w:tcPr>
            <w:tcW w:type="dxa" w:w="2852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key1</w:t>
            </w:r>
          </w:p>
        </w:tc>
      </w:tr>
      <w:tr>
        <w:tc>
          <w:tcPr>
            <w:tcW w:type="dxa" w:w="621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AUTO</w:t>
            </w:r>
          </w:p>
        </w:tc>
        <w:tc>
          <w:tcPr>
            <w:tcW w:type="dxa" w:w="736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无</w:t>
            </w:r>
          </w:p>
        </w:tc>
        <w:tc>
          <w:tcPr>
            <w:tcW w:type="dxa" w:w="11041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开 / 关自动轮播</w:t>
            </w:r>
          </w:p>
        </w:tc>
        <w:tc>
          <w:tcPr>
            <w:tcW w:type="dxa" w:w="2852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key2</w:t>
            </w:r>
          </w:p>
        </w:tc>
      </w:tr>
      <w:tr>
        <w:tc>
          <w:tcPr>
            <w:tcW w:type="dxa" w:w="621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BRUP</w:t>
            </w:r>
          </w:p>
        </w:tc>
        <w:tc>
          <w:tcPr>
            <w:tcW w:type="dxa" w:w="7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无</w:t>
            </w:r>
          </w:p>
        </w:tc>
        <w:tc>
          <w:tcPr>
            <w:tcW w:type="dxa" w:w="1104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亮度循环 +1（到顶回 0）</w:t>
            </w:r>
          </w:p>
        </w:tc>
        <w:tc>
          <w:tcPr>
            <w:tcW w:type="dxa" w:w="2852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key3</w:t>
            </w:r>
          </w:p>
        </w:tc>
      </w:tr>
      <w:tr>
        <w:tc>
          <w:tcPr>
            <w:tcW w:type="dxa" w:w="621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BRGT</w:t>
            </w:r>
          </w:p>
        </w:tc>
        <w:tc>
          <w:tcPr>
            <w:tcW w:type="dxa" w:w="736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n = </w:t>
            </w:r>
            <w:r>
              <w:rPr>
                <w:rFonts w:ascii="Consolas" w:hAnsi="Consolas" w:eastAsia="微软雅黑"/>
                <w:b w:val="0"/>
                <w:sz w:val="17"/>
              </w:rPr>
              <w:t>0</w:t>
            </w:r>
            <w:r>
              <w:rPr>
                <w:rFonts w:ascii="微软雅黑" w:hAnsi="微软雅黑" w:eastAsia="微软雅黑"/>
                <w:b w:val="0"/>
                <w:sz w:val="17"/>
              </w:rPr>
              <w:t>..</w:t>
            </w:r>
            <w:r>
              <w:rPr>
                <w:rFonts w:ascii="Consolas" w:hAnsi="Consolas" w:eastAsia="微软雅黑"/>
                <w:b w:val="0"/>
                <w:sz w:val="17"/>
              </w:rPr>
              <w:t>4</w:t>
            </w:r>
          </w:p>
        </w:tc>
        <w:tc>
          <w:tcPr>
            <w:tcW w:type="dxa" w:w="11041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直接设亮度档</w:t>
            </w:r>
          </w:p>
        </w:tc>
        <w:tc>
          <w:tcPr>
            <w:tcW w:type="dxa" w:w="285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增强</w:t>
            </w:r>
          </w:p>
        </w:tc>
      </w:tr>
      <w:tr>
        <w:tc>
          <w:tcPr>
            <w:tcW w:type="dxa" w:w="621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MODE</w:t>
            </w:r>
          </w:p>
        </w:tc>
        <w:tc>
          <w:tcPr>
            <w:tcW w:type="dxa" w:w="7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n = </w:t>
            </w:r>
            <w:r>
              <w:rPr>
                <w:rFonts w:ascii="Consolas" w:hAnsi="Consolas" w:eastAsia="微软雅黑"/>
                <w:b w:val="0"/>
                <w:sz w:val="17"/>
              </w:rPr>
              <w:t>0</w:t>
            </w:r>
            <w:r>
              <w:rPr>
                <w:rFonts w:ascii="微软雅黑" w:hAnsi="微软雅黑" w:eastAsia="微软雅黑"/>
                <w:b w:val="0"/>
                <w:sz w:val="17"/>
              </w:rPr>
              <w:t>..</w:t>
            </w:r>
            <w:r>
              <w:rPr>
                <w:rFonts w:ascii="Consolas" w:hAnsi="Consolas" w:eastAsia="微软雅黑"/>
                <w:b w:val="0"/>
                <w:sz w:val="17"/>
              </w:rPr>
              <w:t>F</w:t>
            </w:r>
          </w:p>
        </w:tc>
        <w:tc>
          <w:tcPr>
            <w:tcW w:type="dxa" w:w="1104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直接设转场模式（</w:t>
            </w:r>
            <w:r>
              <w:rPr>
                <w:rFonts w:ascii="Consolas" w:hAnsi="Consolas" w:eastAsia="微软雅黑"/>
                <w:b w:val="0"/>
                <w:sz w:val="17"/>
              </w:rPr>
              <w:t>0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自动轮播 / </w:t>
            </w:r>
            <w:r>
              <w:rPr>
                <w:rFonts w:ascii="Consolas" w:hAnsi="Consolas" w:eastAsia="微软雅黑"/>
                <w:b w:val="0"/>
                <w:sz w:val="17"/>
              </w:rPr>
              <w:t>1</w:t>
            </w:r>
            <w:r>
              <w:rPr>
                <w:rFonts w:ascii="微软雅黑" w:hAnsi="微软雅黑" w:eastAsia="微软雅黑"/>
                <w:b w:val="0"/>
                <w:sz w:val="17"/>
              </w:rPr>
              <w:t>-</w:t>
            </w:r>
            <w:r>
              <w:rPr>
                <w:rFonts w:ascii="Consolas" w:hAnsi="Consolas" w:eastAsia="微软雅黑"/>
                <w:b w:val="0"/>
                <w:sz w:val="17"/>
              </w:rPr>
              <w:t>6</w:t>
            </w:r>
            <w:r>
              <w:rPr>
                <w:rFonts w:ascii="微软雅黑" w:hAnsi="微软雅黑" w:eastAsia="微软雅黑"/>
                <w:b w:val="0"/>
                <w:sz w:val="17"/>
              </w:rPr>
              <w:t>、</w:t>
            </w:r>
            <w:r>
              <w:rPr>
                <w:rFonts w:ascii="Consolas" w:hAnsi="Consolas" w:eastAsia="微软雅黑"/>
                <w:b w:val="0"/>
                <w:sz w:val="17"/>
              </w:rPr>
              <w:t>8</w:t>
            </w:r>
            <w:r>
              <w:rPr>
                <w:rFonts w:ascii="微软雅黑" w:hAnsi="微软雅黑" w:eastAsia="微软雅黑"/>
                <w:b w:val="0"/>
                <w:sz w:val="17"/>
              </w:rPr>
              <w:t>-</w:t>
            </w:r>
            <w:r>
              <w:rPr>
                <w:rFonts w:ascii="Consolas" w:hAnsi="Consolas" w:eastAsia="微软雅黑"/>
                <w:b w:val="0"/>
                <w:sz w:val="17"/>
              </w:rPr>
              <w:t>B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带状特效 / </w:t>
            </w:r>
            <w:r>
              <w:rPr>
                <w:rFonts w:ascii="Consolas" w:hAnsi="Consolas" w:eastAsia="微软雅黑"/>
                <w:b w:val="0"/>
                <w:sz w:val="17"/>
              </w:rPr>
              <w:t>7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淡入淡出 / </w:t>
            </w:r>
            <w:r>
              <w:rPr>
                <w:rFonts w:ascii="Consolas" w:hAnsi="Consolas" w:eastAsia="微软雅黑"/>
                <w:b w:val="0"/>
                <w:sz w:val="17"/>
              </w:rPr>
              <w:t>C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直切 / </w:t>
            </w:r>
            <w:r>
              <w:rPr>
                <w:rFonts w:ascii="Consolas" w:hAnsi="Consolas" w:eastAsia="微软雅黑"/>
                <w:b w:val="0"/>
                <w:sz w:val="17"/>
              </w:rPr>
              <w:t>D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慢速淡入淡出 / </w:t>
            </w:r>
            <w:r>
              <w:rPr>
                <w:rFonts w:ascii="Consolas" w:hAnsi="Consolas" w:eastAsia="微软雅黑"/>
                <w:b w:val="0"/>
                <w:sz w:val="17"/>
              </w:rPr>
              <w:t>E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黑场停顿 / </w:t>
            </w:r>
            <w:r>
              <w:rPr>
                <w:rFonts w:ascii="Consolas" w:hAnsi="Consolas" w:eastAsia="微软雅黑"/>
                <w:b w:val="0"/>
                <w:sz w:val="17"/>
              </w:rPr>
              <w:t>F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保留 = 淡入淡出）</w:t>
            </w:r>
          </w:p>
        </w:tc>
        <w:tc>
          <w:tcPr>
            <w:tcW w:type="dxa" w:w="2852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SW1</w:t>
            </w:r>
            <w:r>
              <w:rPr>
                <w:rFonts w:ascii="微软雅黑" w:hAnsi="微软雅黑" w:eastAsia="微软雅黑"/>
                <w:b w:val="0"/>
                <w:sz w:val="17"/>
              </w:rPr>
              <w:t>~</w:t>
            </w:r>
            <w:r>
              <w:rPr>
                <w:rFonts w:ascii="Consolas" w:hAnsi="Consolas" w:eastAsia="微软雅黑"/>
                <w:b w:val="0"/>
                <w:sz w:val="17"/>
              </w:rPr>
              <w:t>SW3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，增强为直接选且多出 </w:t>
            </w:r>
            <w:r>
              <w:rPr>
                <w:rFonts w:ascii="Consolas" w:hAnsi="Consolas" w:eastAsia="微软雅黑"/>
                <w:b w:val="0"/>
                <w:sz w:val="17"/>
              </w:rPr>
              <w:t>8</w:t>
            </w:r>
            <w:r>
              <w:rPr>
                <w:rFonts w:ascii="微软雅黑" w:hAnsi="微软雅黑" w:eastAsia="微软雅黑"/>
                <w:b w:val="0"/>
                <w:sz w:val="17"/>
              </w:rPr>
              <w:t>~</w:t>
            </w:r>
            <w:r>
              <w:rPr>
                <w:rFonts w:ascii="Consolas" w:hAnsi="Consolas" w:eastAsia="微软雅黑"/>
                <w:b w:val="0"/>
                <w:sz w:val="17"/>
              </w:rPr>
              <w:t>E</w:t>
            </w:r>
          </w:p>
        </w:tc>
      </w:tr>
      <w:tr>
        <w:tc>
          <w:tcPr>
            <w:tcW w:type="dxa" w:w="621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MARQ</w:t>
            </w:r>
          </w:p>
        </w:tc>
        <w:tc>
          <w:tcPr>
            <w:tcW w:type="dxa" w:w="736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n = </w:t>
            </w:r>
            <w:r>
              <w:rPr>
                <w:rFonts w:ascii="Consolas" w:hAnsi="Consolas" w:eastAsia="微软雅黑"/>
                <w:b w:val="0"/>
                <w:sz w:val="17"/>
              </w:rPr>
              <w:t>0</w:t>
            </w:r>
            <w:r>
              <w:rPr>
                <w:rFonts w:ascii="微软雅黑" w:hAnsi="微软雅黑" w:eastAsia="微软雅黑"/>
                <w:b w:val="0"/>
                <w:sz w:val="17"/>
              </w:rPr>
              <w:t>..</w:t>
            </w:r>
            <w:r>
              <w:rPr>
                <w:rFonts w:ascii="Consolas" w:hAnsi="Consolas" w:eastAsia="微软雅黑"/>
                <w:b w:val="0"/>
                <w:sz w:val="17"/>
              </w:rPr>
              <w:t>1</w:t>
            </w:r>
          </w:p>
        </w:tc>
        <w:tc>
          <w:tcPr>
            <w:tcW w:type="dxa" w:w="11041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字幕 1 = 显示 / 0 = 隐藏</w:t>
            </w:r>
          </w:p>
        </w:tc>
        <w:tc>
          <w:tcPr>
            <w:tcW w:type="dxa" w:w="2852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SW4</w:t>
            </w:r>
          </w:p>
        </w:tc>
      </w:tr>
      <w:tr>
        <w:tc>
          <w:tcPr>
            <w:tcW w:type="dxa" w:w="621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IMGX</w:t>
            </w:r>
          </w:p>
        </w:tc>
        <w:tc>
          <w:tcPr>
            <w:tcW w:type="dxa" w:w="7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n = </w:t>
            </w:r>
            <w:r>
              <w:rPr>
                <w:rFonts w:ascii="Consolas" w:hAnsi="Consolas" w:eastAsia="微软雅黑"/>
                <w:b w:val="0"/>
                <w:sz w:val="17"/>
              </w:rPr>
              <w:t>1</w:t>
            </w:r>
            <w:r>
              <w:rPr>
                <w:rFonts w:ascii="微软雅黑" w:hAnsi="微软雅黑" w:eastAsia="微软雅黑"/>
                <w:b w:val="0"/>
                <w:sz w:val="17"/>
              </w:rPr>
              <w:t>..</w:t>
            </w:r>
            <w:r>
              <w:rPr>
                <w:rFonts w:ascii="Consolas" w:hAnsi="Consolas" w:eastAsia="微软雅黑"/>
                <w:b w:val="0"/>
                <w:sz w:val="17"/>
              </w:rPr>
              <w:t>4</w:t>
            </w:r>
          </w:p>
        </w:tc>
        <w:tc>
          <w:tcPr>
            <w:tcW w:type="dxa" w:w="1104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直接选第 n 张（仅在已载入范围内生效）</w:t>
            </w:r>
          </w:p>
        </w:tc>
        <w:tc>
          <w:tcPr>
            <w:tcW w:type="dxa" w:w="285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增强</w:t>
            </w:r>
          </w:p>
        </w:tc>
      </w:tr>
      <w:tr>
        <w:tc>
          <w:tcPr>
            <w:tcW w:type="dxa" w:w="621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FILT</w:t>
            </w:r>
          </w:p>
        </w:tc>
        <w:tc>
          <w:tcPr>
            <w:tcW w:type="dxa" w:w="736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n = </w:t>
            </w:r>
            <w:r>
              <w:rPr>
                <w:rFonts w:ascii="Consolas" w:hAnsi="Consolas" w:eastAsia="微软雅黑"/>
                <w:b w:val="0"/>
                <w:sz w:val="17"/>
              </w:rPr>
              <w:t>0</w:t>
            </w:r>
            <w:r>
              <w:rPr>
                <w:rFonts w:ascii="微软雅黑" w:hAnsi="微软雅黑" w:eastAsia="微软雅黑"/>
                <w:b w:val="0"/>
                <w:sz w:val="17"/>
              </w:rPr>
              <w:t>..</w:t>
            </w:r>
            <w:r>
              <w:rPr>
                <w:rFonts w:ascii="Consolas" w:hAnsi="Consolas" w:eastAsia="微软雅黑"/>
                <w:b w:val="0"/>
                <w:sz w:val="17"/>
              </w:rPr>
              <w:t>F</w:t>
            </w:r>
          </w:p>
        </w:tc>
        <w:tc>
          <w:tcPr>
            <w:tcW w:type="dxa" w:w="11041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图像点运算，13 种，见第 8 节；</w:t>
            </w:r>
            <w:r>
              <w:rPr>
                <w:rFonts w:ascii="Consolas" w:hAnsi="Consolas" w:eastAsia="微软雅黑"/>
                <w:b w:val="0"/>
                <w:sz w:val="17"/>
              </w:rPr>
              <w:t>D</w:t>
            </w:r>
            <w:r>
              <w:rPr>
                <w:rFonts w:ascii="微软雅黑" w:hAnsi="微软雅黑" w:eastAsia="微软雅黑"/>
                <w:b w:val="0"/>
                <w:sz w:val="17"/>
              </w:rPr>
              <w:t>/</w:t>
            </w:r>
            <w:r>
              <w:rPr>
                <w:rFonts w:ascii="Consolas" w:hAnsi="Consolas" w:eastAsia="微软雅黑"/>
                <w:b w:val="0"/>
                <w:sz w:val="17"/>
              </w:rPr>
              <w:t>E</w:t>
            </w:r>
            <w:r>
              <w:rPr>
                <w:rFonts w:ascii="微软雅黑" w:hAnsi="微软雅黑" w:eastAsia="微软雅黑"/>
                <w:b w:val="0"/>
                <w:sz w:val="17"/>
              </w:rPr>
              <w:t>/</w:t>
            </w:r>
            <w:r>
              <w:rPr>
                <w:rFonts w:ascii="Consolas" w:hAnsi="Consolas" w:eastAsia="微软雅黑"/>
                <w:b w:val="0"/>
                <w:sz w:val="17"/>
              </w:rPr>
              <w:t>F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保留 = 直通</w:t>
            </w:r>
          </w:p>
        </w:tc>
        <w:tc>
          <w:tcPr>
            <w:tcW w:type="dxa" w:w="285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无实体兜底，屏幕独有</w:t>
            </w:r>
          </w:p>
        </w:tc>
      </w:tr>
      <w:tr>
        <w:tc>
          <w:tcPr>
            <w:tcW w:type="dxa" w:w="621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FONT</w:t>
            </w:r>
          </w:p>
        </w:tc>
        <w:tc>
          <w:tcPr>
            <w:tcW w:type="dxa" w:w="7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n = </w:t>
            </w:r>
            <w:r>
              <w:rPr>
                <w:rFonts w:ascii="Consolas" w:hAnsi="Consolas" w:eastAsia="微软雅黑"/>
                <w:b w:val="0"/>
                <w:sz w:val="17"/>
              </w:rPr>
              <w:t>0</w:t>
            </w:r>
            <w:r>
              <w:rPr>
                <w:rFonts w:ascii="微软雅黑" w:hAnsi="微软雅黑" w:eastAsia="微软雅黑"/>
                <w:b w:val="0"/>
                <w:sz w:val="17"/>
              </w:rPr>
              <w:t>..</w:t>
            </w:r>
            <w:r>
              <w:rPr>
                <w:rFonts w:ascii="Consolas" w:hAnsi="Consolas" w:eastAsia="微软雅黑"/>
                <w:b w:val="0"/>
                <w:sz w:val="17"/>
              </w:rPr>
              <w:t>1</w:t>
            </w:r>
          </w:p>
        </w:tc>
        <w:tc>
          <w:tcPr>
            <w:tcW w:type="dxa" w:w="1104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字幕字体：1 挤出浮雕立体字 / 0 平面（默认）</w:t>
            </w:r>
          </w:p>
        </w:tc>
        <w:tc>
          <w:tcPr>
            <w:tcW w:type="dxa" w:w="285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无实体兜底，屏幕独有</w:t>
            </w:r>
          </w:p>
        </w:tc>
      </w:tr>
      <w:tr>
        <w:tc>
          <w:tcPr>
            <w:tcW w:type="dxa" w:w="621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MUSC</w:t>
            </w:r>
          </w:p>
        </w:tc>
        <w:tc>
          <w:tcPr>
            <w:tcW w:type="dxa" w:w="736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n = </w:t>
            </w:r>
            <w:r>
              <w:rPr>
                <w:rFonts w:ascii="Consolas" w:hAnsi="Consolas" w:eastAsia="微软雅黑"/>
                <w:b w:val="0"/>
                <w:sz w:val="17"/>
              </w:rPr>
              <w:t>0</w:t>
            </w:r>
            <w:r>
              <w:rPr>
                <w:rFonts w:ascii="微软雅黑" w:hAnsi="微软雅黑" w:eastAsia="微软雅黑"/>
                <w:b w:val="0"/>
                <w:sz w:val="17"/>
              </w:rPr>
              <w:t>..</w:t>
            </w:r>
            <w:r>
              <w:rPr>
                <w:rFonts w:ascii="Consolas" w:hAnsi="Consolas" w:eastAsia="微软雅黑"/>
                <w:b w:val="0"/>
                <w:sz w:val="17"/>
              </w:rPr>
              <w:t>1</w:t>
            </w:r>
          </w:p>
        </w:tc>
        <w:tc>
          <w:tcPr>
            <w:tcW w:type="dxa" w:w="11041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音频源：</w:t>
            </w:r>
            <w:r>
              <w:rPr>
                <w:rFonts w:ascii="Consolas" w:hAnsi="Consolas" w:eastAsia="微软雅黑"/>
                <w:b w:val="0"/>
                <w:sz w:val="17"/>
              </w:rPr>
              <w:t>0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片内测试音（上电默认）/ </w:t>
            </w:r>
            <w:r>
              <w:rPr>
                <w:rFonts w:ascii="Consolas" w:hAnsi="Consolas" w:eastAsia="微软雅黑"/>
                <w:b w:val="0"/>
                <w:sz w:val="17"/>
              </w:rPr>
              <w:t>1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TF 卡 </w:t>
            </w:r>
            <w:r>
              <w:rPr>
                <w:rFonts w:ascii="Consolas" w:hAnsi="Consolas" w:eastAsia="微软雅黑"/>
                <w:b w:val="0"/>
                <w:sz w:val="17"/>
              </w:rPr>
              <w:t>MUSIC.WAV</w:t>
            </w:r>
          </w:p>
        </w:tc>
        <w:tc>
          <w:tcPr>
            <w:tcW w:type="dxa" w:w="285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无实体兜底，屏幕独有</w:t>
            </w:r>
          </w:p>
        </w:tc>
      </w:tr>
    </w:tbl>
    <w:p/>
    <w:p>
      <w:pPr>
        <w:spacing w:before="60" w:after="60"/>
      </w:pPr>
      <w:r>
        <w:rPr>
          <w:rFonts w:ascii="微软雅黑" w:hAnsi="微软雅黑" w:eastAsia="微软雅黑"/>
          <w:b w:val="0"/>
          <w:sz w:val="20"/>
        </w:rPr>
        <w:t xml:space="preserve">参数越界（如 </w:t>
      </w:r>
      <w:r>
        <w:rPr>
          <w:rFonts w:ascii="Consolas" w:hAnsi="Consolas" w:eastAsia="微软雅黑"/>
          <w:b w:val="0"/>
          <w:sz w:val="20"/>
        </w:rPr>
        <w:t>BRGT 5</w:t>
      </w:r>
      <w:r>
        <w:rPr>
          <w:rFonts w:ascii="微软雅黑" w:hAnsi="微软雅黑" w:eastAsia="微软雅黑"/>
          <w:b w:val="0"/>
          <w:sz w:val="20"/>
        </w:rPr>
        <w:t>、</w:t>
      </w:r>
      <w:r>
        <w:rPr>
          <w:rFonts w:ascii="Consolas" w:hAnsi="Consolas" w:eastAsia="微软雅黑"/>
          <w:b w:val="0"/>
          <w:sz w:val="20"/>
        </w:rPr>
        <w:t>IMGX 0</w:t>
      </w:r>
      <w:r>
        <w:rPr>
          <w:rFonts w:ascii="微软雅黑" w:hAnsi="微软雅黑" w:eastAsia="微软雅黑"/>
          <w:b w:val="0"/>
          <w:sz w:val="20"/>
        </w:rPr>
        <w:t>、</w:t>
      </w:r>
      <w:r>
        <w:rPr>
          <w:rFonts w:ascii="Consolas" w:hAnsi="Consolas" w:eastAsia="微软雅黑"/>
          <w:b w:val="0"/>
          <w:sz w:val="20"/>
        </w:rPr>
        <w:t>FONT 2</w:t>
      </w:r>
      <w:r>
        <w:rPr>
          <w:rFonts w:ascii="微软雅黑" w:hAnsi="微软雅黑" w:eastAsia="微软雅黑"/>
          <w:b w:val="0"/>
          <w:sz w:val="20"/>
        </w:rPr>
        <w:t>、</w:t>
      </w:r>
      <w:r>
        <w:rPr>
          <w:rFonts w:ascii="Consolas" w:hAnsi="Consolas" w:eastAsia="微软雅黑"/>
          <w:b w:val="0"/>
          <w:sz w:val="20"/>
        </w:rPr>
        <w:t>MUSC 2</w:t>
      </w:r>
      <w:r>
        <w:rPr>
          <w:rFonts w:ascii="微软雅黑" w:hAnsi="微软雅黑" w:eastAsia="微软雅黑"/>
          <w:b w:val="0"/>
          <w:sz w:val="20"/>
        </w:rPr>
        <w:t>）、非十六进制字符（</w:t>
      </w:r>
      <w:r>
        <w:rPr>
          <w:rFonts w:ascii="Consolas" w:hAnsi="Consolas" w:eastAsia="微软雅黑"/>
          <w:b w:val="0"/>
          <w:sz w:val="20"/>
        </w:rPr>
        <w:t>MODE G</w:t>
      </w:r>
      <w:r>
        <w:rPr>
          <w:rFonts w:ascii="微软雅黑" w:hAnsi="微软雅黑" w:eastAsia="微软雅黑"/>
          <w:b w:val="0"/>
          <w:sz w:val="20"/>
        </w:rPr>
        <w:t>）、小写（</w:t>
      </w:r>
      <w:r>
        <w:rPr>
          <w:rFonts w:ascii="Consolas" w:hAnsi="Consolas" w:eastAsia="微软雅黑"/>
          <w:b w:val="0"/>
          <w:sz w:val="20"/>
        </w:rPr>
        <w:t>MODE a</w:t>
      </w:r>
      <w:r>
        <w:rPr>
          <w:rFonts w:ascii="微软雅黑" w:hAnsi="微软雅黑" w:eastAsia="微软雅黑"/>
          <w:b w:val="0"/>
          <w:sz w:val="20"/>
        </w:rPr>
        <w:t>）或多位参数（</w:t>
      </w:r>
      <w:r>
        <w:rPr>
          <w:rFonts w:ascii="Consolas" w:hAnsi="Consolas" w:eastAsia="微软雅黑"/>
          <w:b w:val="0"/>
          <w:sz w:val="20"/>
        </w:rPr>
        <w:t>MODE 10</w:t>
      </w:r>
      <w:r>
        <w:rPr>
          <w:rFonts w:ascii="微软雅黑" w:hAnsi="微软雅黑" w:eastAsia="微软雅黑"/>
          <w:b w:val="0"/>
          <w:sz w:val="20"/>
        </w:rPr>
        <w:t xml:space="preserve"> ⇒ </w:t>
      </w:r>
      <w:r>
        <w:rPr>
          <w:rFonts w:ascii="Consolas" w:hAnsi="Consolas" w:eastAsia="微软雅黑"/>
          <w:b w:val="0"/>
          <w:sz w:val="20"/>
        </w:rPr>
        <w:t>clen = 7</w:t>
      </w:r>
      <w:r>
        <w:rPr>
          <w:rFonts w:ascii="微软雅黑" w:hAnsi="微软雅黑" w:eastAsia="微软雅黑"/>
          <w:b w:val="0"/>
          <w:sz w:val="20"/>
        </w:rPr>
        <w:t>）会被长度 / 字符范围守卫静默丢弃，不会误触发。</w:t>
      </w:r>
      <w:r>
        <w:rPr>
          <w:rFonts w:ascii="Consolas" w:hAnsi="Consolas" w:eastAsia="微软雅黑"/>
          <w:b w:val="0"/>
          <w:sz w:val="20"/>
        </w:rPr>
        <w:t>MODE</w:t>
      </w:r>
      <w:r>
        <w:rPr>
          <w:rFonts w:ascii="微软雅黑" w:hAnsi="微软雅黑" w:eastAsia="微软雅黑"/>
          <w:b w:val="0"/>
          <w:sz w:val="20"/>
        </w:rPr>
        <w:t xml:space="preserve"> 与 </w:t>
      </w:r>
      <w:r>
        <w:rPr>
          <w:rFonts w:ascii="Consolas" w:hAnsi="Consolas" w:eastAsia="微软雅黑"/>
          <w:b w:val="0"/>
          <w:sz w:val="20"/>
        </w:rPr>
        <w:t>FILT</w:t>
      </w:r>
      <w:r>
        <w:rPr>
          <w:rFonts w:ascii="微软雅黑" w:hAnsi="微软雅黑" w:eastAsia="微软雅黑"/>
          <w:b w:val="0"/>
          <w:sz w:val="20"/>
        </w:rPr>
        <w:t xml:space="preserve"> 则</w:t>
      </w:r>
      <w:r>
        <w:rPr>
          <w:rFonts w:ascii="微软雅黑" w:hAnsi="微软雅黑" w:eastAsia="微软雅黑"/>
          <w:b/>
          <w:sz w:val="20"/>
        </w:rPr>
        <w:t>接受完整 0..F</w:t>
      </w:r>
      <w:r>
        <w:rPr>
          <w:rFonts w:ascii="微软雅黑" w:hAnsi="微软雅黑" w:eastAsia="微软雅黑"/>
          <w:b w:val="0"/>
          <w:sz w:val="20"/>
        </w:rPr>
        <w:t>，保留位有确定行为（</w:t>
      </w:r>
      <w:r>
        <w:rPr>
          <w:rFonts w:ascii="Consolas" w:hAnsi="Consolas" w:eastAsia="微软雅黑"/>
          <w:b w:val="0"/>
          <w:sz w:val="20"/>
        </w:rPr>
        <w:t>MODE F</w:t>
      </w:r>
      <w:r>
        <w:rPr>
          <w:rFonts w:ascii="微软雅黑" w:hAnsi="微软雅黑" w:eastAsia="微软雅黑"/>
          <w:b w:val="0"/>
          <w:sz w:val="20"/>
        </w:rPr>
        <w:t xml:space="preserve"> = 淡入淡出、</w:t>
      </w:r>
      <w:r>
        <w:rPr>
          <w:rFonts w:ascii="Consolas" w:hAnsi="Consolas" w:eastAsia="微软雅黑"/>
          <w:b w:val="0"/>
          <w:sz w:val="20"/>
        </w:rPr>
        <w:t>FILT D/E/F</w:t>
      </w:r>
      <w:r>
        <w:rPr>
          <w:rFonts w:ascii="微软雅黑" w:hAnsi="微软雅黑" w:eastAsia="微软雅黑"/>
          <w:b w:val="0"/>
          <w:sz w:val="20"/>
        </w:rPr>
        <w:t xml:space="preserve"> = 直通），所以它们没有越界一说。</w:t>
      </w:r>
    </w:p>
    <w:p>
      <w:pPr>
        <w:spacing w:before="60" w:after="60"/>
      </w:pPr>
      <w:r>
        <w:rPr>
          <w:rFonts w:ascii="Consolas" w:hAnsi="Consolas" w:eastAsia="微软雅黑"/>
          <w:b w:val="0"/>
          <w:sz w:val="20"/>
        </w:rPr>
        <w:t>FILT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FONT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MUSC</w:t>
      </w:r>
      <w:r>
        <w:rPr>
          <w:rFonts w:ascii="微软雅黑" w:hAnsi="微软雅黑" w:eastAsia="微软雅黑"/>
          <w:b w:val="0"/>
          <w:sz w:val="20"/>
        </w:rPr>
        <w:t xml:space="preserve"> 是</w:t>
      </w:r>
      <w:r>
        <w:rPr>
          <w:rFonts w:ascii="微软雅黑" w:hAnsi="微软雅黑" w:eastAsia="微软雅黑"/>
          <w:b/>
          <w:sz w:val="20"/>
        </w:rPr>
        <w:t>唯一三条没有拨码 / 按键等价物</w:t>
      </w:r>
      <w:r>
        <w:rPr>
          <w:rFonts w:ascii="微软雅黑" w:hAnsi="微软雅黑" w:eastAsia="微软雅黑"/>
          <w:b w:val="0"/>
          <w:sz w:val="20"/>
        </w:rPr>
        <w:t>的命令，因此它们的退路形式与其余七条不同：不是「拨一下拨码夺回」，而是</w:t>
      </w:r>
      <w:r>
        <w:rPr>
          <w:rFonts w:ascii="微软雅黑" w:hAnsi="微软雅黑" w:eastAsia="微软雅黑"/>
          <w:b/>
          <w:sz w:val="20"/>
        </w:rPr>
        <w:t>根本不发</w:t>
      </w:r>
      <w:r>
        <w:rPr>
          <w:rFonts w:ascii="微软雅黑" w:hAnsi="微软雅黑" w:eastAsia="微软雅黑"/>
          <w:b w:val="0"/>
          <w:sz w:val="20"/>
        </w:rPr>
        <w:t>——</w:t>
      </w:r>
      <w:r>
        <w:rPr>
          <w:rFonts w:ascii="Consolas" w:hAnsi="Consolas" w:eastAsia="微软雅黑"/>
          <w:b w:val="0"/>
          <w:sz w:val="20"/>
        </w:rPr>
        <w:t>filt_val</w:t>
      </w:r>
      <w:r>
        <w:rPr>
          <w:rFonts w:ascii="微软雅黑" w:hAnsi="微软雅黑" w:eastAsia="微软雅黑"/>
          <w:b w:val="0"/>
          <w:sz w:val="20"/>
        </w:rPr>
        <w:t xml:space="preserve"> 复位为 </w:t>
      </w:r>
      <w:r>
        <w:rPr>
          <w:rFonts w:ascii="Consolas" w:hAnsi="Consolas" w:eastAsia="微软雅黑"/>
          <w:b w:val="0"/>
          <w:sz w:val="20"/>
        </w:rPr>
        <w:t>4'd0</w:t>
      </w:r>
      <w:r>
        <w:rPr>
          <w:rFonts w:ascii="微软雅黑" w:hAnsi="微软雅黑" w:eastAsia="微软雅黑"/>
          <w:b w:val="0"/>
          <w:sz w:val="20"/>
        </w:rPr>
        <w:t>（直通）、</w:t>
      </w:r>
      <w:r>
        <w:rPr>
          <w:rFonts w:ascii="Consolas" w:hAnsi="Consolas" w:eastAsia="微软雅黑"/>
          <w:b w:val="0"/>
          <w:sz w:val="20"/>
        </w:rPr>
        <w:t>font_val</w:t>
      </w:r>
      <w:r>
        <w:rPr>
          <w:rFonts w:ascii="微软雅黑" w:hAnsi="微软雅黑" w:eastAsia="微软雅黑"/>
          <w:b w:val="0"/>
          <w:sz w:val="20"/>
        </w:rPr>
        <w:t xml:space="preserve"> 复位为 </w:t>
      </w:r>
      <w:r>
        <w:rPr>
          <w:rFonts w:ascii="Consolas" w:hAnsi="Consolas" w:eastAsia="微软雅黑"/>
          <w:b w:val="0"/>
          <w:sz w:val="20"/>
        </w:rPr>
        <w:t>1'b0</w:t>
      </w:r>
      <w:r>
        <w:rPr>
          <w:rFonts w:ascii="微软雅黑" w:hAnsi="微软雅黑" w:eastAsia="微软雅黑"/>
          <w:b w:val="0"/>
          <w:sz w:val="20"/>
        </w:rPr>
        <w:t>（平面）、</w:t>
      </w:r>
      <w:r>
        <w:rPr>
          <w:rFonts w:ascii="Consolas" w:hAnsi="Consolas" w:eastAsia="微软雅黑"/>
          <w:b w:val="0"/>
          <w:sz w:val="20"/>
        </w:rPr>
        <w:t>music_en</w:t>
      </w:r>
      <w:r>
        <w:rPr>
          <w:rFonts w:ascii="微软雅黑" w:hAnsi="微软雅黑" w:eastAsia="微软雅黑"/>
          <w:b w:val="0"/>
          <w:sz w:val="20"/>
        </w:rPr>
        <w:t xml:space="preserve"> 复位为 </w:t>
      </w:r>
      <w:r>
        <w:rPr>
          <w:rFonts w:ascii="Consolas" w:hAnsi="Consolas" w:eastAsia="微软雅黑"/>
          <w:b w:val="0"/>
          <w:sz w:val="20"/>
        </w:rPr>
        <w:t>AUDIO_SRC_DEFAULT</w:t>
      </w:r>
      <w:r>
        <w:rPr>
          <w:rFonts w:ascii="微软雅黑" w:hAnsi="微软雅黑" w:eastAsia="微软雅黑"/>
          <w:b w:val="0"/>
          <w:sz w:val="20"/>
        </w:rPr>
        <w:t xml:space="preserve">（测试音），所以只要屏幕没接或没发过这三条命令，画面与声音就是改动前那份已上板验证过的样子（音频那一半还额外由 </w:t>
      </w:r>
      <w:r>
        <w:rPr>
          <w:rFonts w:ascii="Consolas" w:hAnsi="Consolas" w:eastAsia="微软雅黑"/>
          <w:b w:val="0"/>
          <w:sz w:val="20"/>
        </w:rPr>
        <w:t>AUDIO_SRC_DEFAULT</w:t>
      </w:r>
      <w:r>
        <w:rPr>
          <w:rFonts w:ascii="微软雅黑" w:hAnsi="微软雅黑" w:eastAsia="微软雅黑"/>
          <w:b w:val="0"/>
          <w:sz w:val="20"/>
        </w:rPr>
        <w:t xml:space="preserve"> 一行参数兜底，置 </w:t>
      </w:r>
      <w:r>
        <w:rPr>
          <w:rFonts w:ascii="Consolas" w:hAnsi="Consolas" w:eastAsia="微软雅黑"/>
          <w:b w:val="0"/>
          <w:sz w:val="20"/>
        </w:rPr>
        <w:t>1'b1</w:t>
      </w:r>
      <w:r>
        <w:rPr>
          <w:rFonts w:ascii="微软雅黑" w:hAnsi="微软雅黑" w:eastAsia="微软雅黑"/>
          <w:b w:val="0"/>
          <w:sz w:val="20"/>
        </w:rPr>
        <w:t xml:space="preserve"> 即恢复上一版「上电即放音乐」）。这也让「不接屏幕 = 逐位退回旧设计」这条总退路继续成立。</w:t>
      </w:r>
    </w:p>
    <w:p>
      <w:pPr>
        <w:pStyle w:val="Heading2"/>
      </w:pPr>
      <w:r>
        <w:t>屏幕开发速查：字节、判定与生效时机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0"/>
        </w:rPr>
        <w:t xml:space="preserve">下面三张表是写屏幕工程时唯一需要对照的东西，全部逐字取自 </w:t>
      </w:r>
      <w:r>
        <w:rPr>
          <w:rFonts w:ascii="Consolas" w:hAnsi="Consolas" w:eastAsia="微软雅黑"/>
          <w:b w:val="0"/>
          <w:sz w:val="20"/>
        </w:rPr>
        <w:t>uart_screen_ctrl.v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sd_card_bmp.v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top_tf_hdmi_audio.v</w:t>
      </w:r>
      <w:r>
        <w:rPr>
          <w:rFonts w:ascii="微软雅黑" w:hAnsi="微软雅黑" w:eastAsia="微软雅黑"/>
          <w:b w:val="0"/>
          <w:sz w:val="20"/>
        </w:rPr>
        <w:t>，不含推测。</w:t>
      </w:r>
    </w:p>
    <w:p>
      <w:pPr>
        <w:spacing w:before="60" w:after="60"/>
      </w:pPr>
      <w:r>
        <w:rPr>
          <w:rFonts w:ascii="微软雅黑" w:hAnsi="微软雅黑" w:eastAsia="微软雅黑"/>
          <w:b/>
          <w:sz w:val="20"/>
        </w:rPr>
        <w:t>① 字节级帧</w:t>
      </w:r>
      <w:r>
        <w:rPr>
          <w:rFonts w:ascii="微软雅黑" w:hAnsi="微软雅黑" w:eastAsia="微软雅黑"/>
          <w:b w:val="0"/>
          <w:sz w:val="20"/>
        </w:rPr>
        <w:t xml:space="preserve">。8N1、LSB first，每字节 10 bit ⇒ 9600 波特下 </w:t>
      </w:r>
      <w:r>
        <w:rPr>
          <w:rFonts w:ascii="微软雅黑" w:hAnsi="微软雅黑" w:eastAsia="微软雅黑"/>
          <w:b/>
          <w:sz w:val="20"/>
        </w:rPr>
        <w:t>1.0417 ms/字节</w:t>
      </w:r>
      <w:r>
        <w:rPr>
          <w:rFonts w:ascii="微软雅黑" w:hAnsi="微软雅黑" w:eastAsia="微软雅黑"/>
          <w:b w:val="0"/>
          <w:sz w:val="20"/>
        </w:rPr>
        <w:t xml:space="preserve">。终止符固定 3 个 </w:t>
      </w:r>
      <w:r>
        <w:rPr>
          <w:rFonts w:ascii="Consolas" w:hAnsi="Consolas" w:eastAsia="微软雅黑"/>
          <w:b w:val="0"/>
          <w:sz w:val="20"/>
        </w:rPr>
        <w:t>0xFF</w:t>
      </w:r>
      <w:r>
        <w:rPr>
          <w:rFonts w:ascii="微软雅黑" w:hAnsi="微软雅黑" w:eastAsia="微软雅黑"/>
          <w:b w:val="0"/>
          <w:sz w:val="20"/>
        </w:rPr>
        <w:t>。带参帧一律 9 字节 / 9.38 ms，无参帧一律 7 字节 / 7.29 ms。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1694"/>
            <w:shd w:val="clear" w:color="auto" w:fill="DCE6F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命令</w:t>
            </w:r>
          </w:p>
        </w:tc>
        <w:tc>
          <w:tcPr>
            <w:tcW w:type="dxa" w:w="7908"/>
            <w:shd w:val="clear" w:color="auto" w:fill="DCE6F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完整字节序列（hex）</w:t>
            </w:r>
          </w:p>
        </w:tc>
        <w:tc>
          <w:tcPr>
            <w:tcW w:type="dxa" w:w="1694"/>
            <w:shd w:val="clear" w:color="auto" w:fill="DCE6F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ASCII</w:t>
            </w:r>
          </w:p>
        </w:tc>
        <w:tc>
          <w:tcPr>
            <w:tcW w:type="dxa" w:w="1694"/>
            <w:shd w:val="clear" w:color="auto" w:fill="DCE6F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字节数</w:t>
            </w:r>
          </w:p>
        </w:tc>
        <w:tc>
          <w:tcPr>
            <w:tcW w:type="dxa" w:w="2259"/>
            <w:shd w:val="clear" w:color="auto" w:fill="DCE6F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空中时间</w:t>
            </w:r>
          </w:p>
        </w:tc>
      </w:tr>
      <w:tr>
        <w:tc>
          <w:tcPr>
            <w:tcW w:type="dxa" w:w="1694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NEXT</w:t>
            </w:r>
          </w:p>
        </w:tc>
        <w:tc>
          <w:tcPr>
            <w:tcW w:type="dxa" w:w="7908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4E 45 58 54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+ </w:t>
            </w:r>
            <w:r>
              <w:rPr>
                <w:rFonts w:ascii="Consolas" w:hAnsi="Consolas" w:eastAsia="微软雅黑"/>
                <w:b w:val="0"/>
                <w:sz w:val="17"/>
              </w:rPr>
              <w:t>FF FF FF</w:t>
            </w:r>
          </w:p>
        </w:tc>
        <w:tc>
          <w:tcPr>
            <w:tcW w:type="dxa" w:w="1694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NEXT</w:t>
            </w:r>
          </w:p>
        </w:tc>
        <w:tc>
          <w:tcPr>
            <w:tcW w:type="dxa" w:w="169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7</w:t>
            </w:r>
          </w:p>
        </w:tc>
        <w:tc>
          <w:tcPr>
            <w:tcW w:type="dxa" w:w="22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7.29 ms</w:t>
            </w:r>
          </w:p>
        </w:tc>
      </w:tr>
      <w:tr>
        <w:tc>
          <w:tcPr>
            <w:tcW w:type="dxa" w:w="1694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AUTO</w:t>
            </w:r>
          </w:p>
        </w:tc>
        <w:tc>
          <w:tcPr>
            <w:tcW w:type="dxa" w:w="7908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41 55 54 4F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+ </w:t>
            </w:r>
            <w:r>
              <w:rPr>
                <w:rFonts w:ascii="Consolas" w:hAnsi="Consolas" w:eastAsia="微软雅黑"/>
                <w:b w:val="0"/>
                <w:sz w:val="17"/>
              </w:rPr>
              <w:t>FF FF FF</w:t>
            </w:r>
          </w:p>
        </w:tc>
        <w:tc>
          <w:tcPr>
            <w:tcW w:type="dxa" w:w="1694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AUTO</w:t>
            </w:r>
          </w:p>
        </w:tc>
        <w:tc>
          <w:tcPr>
            <w:tcW w:type="dxa" w:w="1694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7</w:t>
            </w:r>
          </w:p>
        </w:tc>
        <w:tc>
          <w:tcPr>
            <w:tcW w:type="dxa" w:w="2259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7.29 ms</w:t>
            </w:r>
          </w:p>
        </w:tc>
      </w:tr>
      <w:tr>
        <w:tc>
          <w:tcPr>
            <w:tcW w:type="dxa" w:w="1694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BRUP</w:t>
            </w:r>
          </w:p>
        </w:tc>
        <w:tc>
          <w:tcPr>
            <w:tcW w:type="dxa" w:w="7908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42 52 55 50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+ </w:t>
            </w:r>
            <w:r>
              <w:rPr>
                <w:rFonts w:ascii="Consolas" w:hAnsi="Consolas" w:eastAsia="微软雅黑"/>
                <w:b w:val="0"/>
                <w:sz w:val="17"/>
              </w:rPr>
              <w:t>FF FF FF</w:t>
            </w:r>
          </w:p>
        </w:tc>
        <w:tc>
          <w:tcPr>
            <w:tcW w:type="dxa" w:w="1694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BRUP</w:t>
            </w:r>
          </w:p>
        </w:tc>
        <w:tc>
          <w:tcPr>
            <w:tcW w:type="dxa" w:w="169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7</w:t>
            </w:r>
          </w:p>
        </w:tc>
        <w:tc>
          <w:tcPr>
            <w:tcW w:type="dxa" w:w="22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7.29 ms</w:t>
            </w:r>
          </w:p>
        </w:tc>
      </w:tr>
      <w:tr>
        <w:tc>
          <w:tcPr>
            <w:tcW w:type="dxa" w:w="1694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BRGT 3</w:t>
            </w:r>
          </w:p>
        </w:tc>
        <w:tc>
          <w:tcPr>
            <w:tcW w:type="dxa" w:w="7908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42 52 47 54 20 33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+ </w:t>
            </w:r>
            <w:r>
              <w:rPr>
                <w:rFonts w:ascii="Consolas" w:hAnsi="Consolas" w:eastAsia="微软雅黑"/>
                <w:b w:val="0"/>
                <w:sz w:val="17"/>
              </w:rPr>
              <w:t>FF FF FF</w:t>
            </w:r>
          </w:p>
        </w:tc>
        <w:tc>
          <w:tcPr>
            <w:tcW w:type="dxa" w:w="1694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BRGT 3</w:t>
            </w:r>
          </w:p>
        </w:tc>
        <w:tc>
          <w:tcPr>
            <w:tcW w:type="dxa" w:w="1694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type="dxa" w:w="2259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9.38 ms</w:t>
            </w:r>
          </w:p>
        </w:tc>
      </w:tr>
      <w:tr>
        <w:tc>
          <w:tcPr>
            <w:tcW w:type="dxa" w:w="1694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MODE 3</w:t>
            </w:r>
          </w:p>
        </w:tc>
        <w:tc>
          <w:tcPr>
            <w:tcW w:type="dxa" w:w="7908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4D 4F 44 45 20 33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+ </w:t>
            </w:r>
            <w:r>
              <w:rPr>
                <w:rFonts w:ascii="Consolas" w:hAnsi="Consolas" w:eastAsia="微软雅黑"/>
                <w:b w:val="0"/>
                <w:sz w:val="17"/>
              </w:rPr>
              <w:t>FF FF FF</w:t>
            </w:r>
          </w:p>
        </w:tc>
        <w:tc>
          <w:tcPr>
            <w:tcW w:type="dxa" w:w="1694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MODE 3</w:t>
            </w:r>
          </w:p>
        </w:tc>
        <w:tc>
          <w:tcPr>
            <w:tcW w:type="dxa" w:w="169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type="dxa" w:w="22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9.38 ms</w:t>
            </w:r>
          </w:p>
        </w:tc>
      </w:tr>
      <w:tr>
        <w:tc>
          <w:tcPr>
            <w:tcW w:type="dxa" w:w="1694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MODE A</w:t>
            </w:r>
          </w:p>
        </w:tc>
        <w:tc>
          <w:tcPr>
            <w:tcW w:type="dxa" w:w="7908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4D 4F 44 45 20 41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+ </w:t>
            </w:r>
            <w:r>
              <w:rPr>
                <w:rFonts w:ascii="Consolas" w:hAnsi="Consolas" w:eastAsia="微软雅黑"/>
                <w:b w:val="0"/>
                <w:sz w:val="17"/>
              </w:rPr>
              <w:t>FF FF FF</w:t>
            </w:r>
          </w:p>
        </w:tc>
        <w:tc>
          <w:tcPr>
            <w:tcW w:type="dxa" w:w="1694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MODE A</w:t>
            </w:r>
          </w:p>
        </w:tc>
        <w:tc>
          <w:tcPr>
            <w:tcW w:type="dxa" w:w="1694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type="dxa" w:w="2259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9.38 ms</w:t>
            </w:r>
          </w:p>
        </w:tc>
      </w:tr>
      <w:tr>
        <w:tc>
          <w:tcPr>
            <w:tcW w:type="dxa" w:w="1694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MODE E</w:t>
            </w:r>
          </w:p>
        </w:tc>
        <w:tc>
          <w:tcPr>
            <w:tcW w:type="dxa" w:w="7908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4D 4F 44 45 20 45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+ </w:t>
            </w:r>
            <w:r>
              <w:rPr>
                <w:rFonts w:ascii="Consolas" w:hAnsi="Consolas" w:eastAsia="微软雅黑"/>
                <w:b w:val="0"/>
                <w:sz w:val="17"/>
              </w:rPr>
              <w:t>FF FF FF</w:t>
            </w:r>
          </w:p>
        </w:tc>
        <w:tc>
          <w:tcPr>
            <w:tcW w:type="dxa" w:w="1694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MODE E</w:t>
            </w:r>
          </w:p>
        </w:tc>
        <w:tc>
          <w:tcPr>
            <w:tcW w:type="dxa" w:w="169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type="dxa" w:w="22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9.38 ms</w:t>
            </w:r>
          </w:p>
        </w:tc>
      </w:tr>
      <w:tr>
        <w:tc>
          <w:tcPr>
            <w:tcW w:type="dxa" w:w="1694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MARQ 1</w:t>
            </w:r>
          </w:p>
        </w:tc>
        <w:tc>
          <w:tcPr>
            <w:tcW w:type="dxa" w:w="7908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4D 41 52 51 20 31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+ </w:t>
            </w:r>
            <w:r>
              <w:rPr>
                <w:rFonts w:ascii="Consolas" w:hAnsi="Consolas" w:eastAsia="微软雅黑"/>
                <w:b w:val="0"/>
                <w:sz w:val="17"/>
              </w:rPr>
              <w:t>FF FF FF</w:t>
            </w:r>
          </w:p>
        </w:tc>
        <w:tc>
          <w:tcPr>
            <w:tcW w:type="dxa" w:w="1694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MARQ 1</w:t>
            </w:r>
          </w:p>
        </w:tc>
        <w:tc>
          <w:tcPr>
            <w:tcW w:type="dxa" w:w="1694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type="dxa" w:w="2259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9.38 ms</w:t>
            </w:r>
          </w:p>
        </w:tc>
      </w:tr>
      <w:tr>
        <w:tc>
          <w:tcPr>
            <w:tcW w:type="dxa" w:w="1694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IMGX 2</w:t>
            </w:r>
          </w:p>
        </w:tc>
        <w:tc>
          <w:tcPr>
            <w:tcW w:type="dxa" w:w="7908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49 4D 47 58 20 32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+ </w:t>
            </w:r>
            <w:r>
              <w:rPr>
                <w:rFonts w:ascii="Consolas" w:hAnsi="Consolas" w:eastAsia="微软雅黑"/>
                <w:b w:val="0"/>
                <w:sz w:val="17"/>
              </w:rPr>
              <w:t>FF FF FF</w:t>
            </w:r>
          </w:p>
        </w:tc>
        <w:tc>
          <w:tcPr>
            <w:tcW w:type="dxa" w:w="1694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IMGX 2</w:t>
            </w:r>
          </w:p>
        </w:tc>
        <w:tc>
          <w:tcPr>
            <w:tcW w:type="dxa" w:w="169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type="dxa" w:w="22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9.38 ms</w:t>
            </w:r>
          </w:p>
        </w:tc>
      </w:tr>
      <w:tr>
        <w:tc>
          <w:tcPr>
            <w:tcW w:type="dxa" w:w="1694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FILT 4</w:t>
            </w:r>
          </w:p>
        </w:tc>
        <w:tc>
          <w:tcPr>
            <w:tcW w:type="dxa" w:w="7908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46 49 4C 54 20 34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+ </w:t>
            </w:r>
            <w:r>
              <w:rPr>
                <w:rFonts w:ascii="Consolas" w:hAnsi="Consolas" w:eastAsia="微软雅黑"/>
                <w:b w:val="0"/>
                <w:sz w:val="17"/>
              </w:rPr>
              <w:t>FF FF FF</w:t>
            </w:r>
          </w:p>
        </w:tc>
        <w:tc>
          <w:tcPr>
            <w:tcW w:type="dxa" w:w="1694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FILT 4</w:t>
            </w:r>
          </w:p>
        </w:tc>
        <w:tc>
          <w:tcPr>
            <w:tcW w:type="dxa" w:w="1694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type="dxa" w:w="2259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9.38 ms</w:t>
            </w:r>
          </w:p>
        </w:tc>
      </w:tr>
      <w:tr>
        <w:tc>
          <w:tcPr>
            <w:tcW w:type="dxa" w:w="1694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FILT C</w:t>
            </w:r>
          </w:p>
        </w:tc>
        <w:tc>
          <w:tcPr>
            <w:tcW w:type="dxa" w:w="7908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46 49 4C 54 20 43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+ </w:t>
            </w:r>
            <w:r>
              <w:rPr>
                <w:rFonts w:ascii="Consolas" w:hAnsi="Consolas" w:eastAsia="微软雅黑"/>
                <w:b w:val="0"/>
                <w:sz w:val="17"/>
              </w:rPr>
              <w:t>FF FF FF</w:t>
            </w:r>
          </w:p>
        </w:tc>
        <w:tc>
          <w:tcPr>
            <w:tcW w:type="dxa" w:w="1694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FILT C</w:t>
            </w:r>
          </w:p>
        </w:tc>
        <w:tc>
          <w:tcPr>
            <w:tcW w:type="dxa" w:w="169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type="dxa" w:w="22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9.38 ms</w:t>
            </w:r>
          </w:p>
        </w:tc>
      </w:tr>
      <w:tr>
        <w:tc>
          <w:tcPr>
            <w:tcW w:type="dxa" w:w="1694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FONT 1</w:t>
            </w:r>
          </w:p>
        </w:tc>
        <w:tc>
          <w:tcPr>
            <w:tcW w:type="dxa" w:w="7908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46 4F 4E 54 20 31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+ </w:t>
            </w:r>
            <w:r>
              <w:rPr>
                <w:rFonts w:ascii="Consolas" w:hAnsi="Consolas" w:eastAsia="微软雅黑"/>
                <w:b w:val="0"/>
                <w:sz w:val="17"/>
              </w:rPr>
              <w:t>FF FF FF</w:t>
            </w:r>
          </w:p>
        </w:tc>
        <w:tc>
          <w:tcPr>
            <w:tcW w:type="dxa" w:w="1694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FONT 1</w:t>
            </w:r>
          </w:p>
        </w:tc>
        <w:tc>
          <w:tcPr>
            <w:tcW w:type="dxa" w:w="1694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type="dxa" w:w="2259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9.38 ms</w:t>
            </w:r>
          </w:p>
        </w:tc>
      </w:tr>
      <w:tr>
        <w:tc>
          <w:tcPr>
            <w:tcW w:type="dxa" w:w="1694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MUSC 1</w:t>
            </w:r>
          </w:p>
        </w:tc>
        <w:tc>
          <w:tcPr>
            <w:tcW w:type="dxa" w:w="7908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4D 55 53 43 20 31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+ </w:t>
            </w:r>
            <w:r>
              <w:rPr>
                <w:rFonts w:ascii="Consolas" w:hAnsi="Consolas" w:eastAsia="微软雅黑"/>
                <w:b w:val="0"/>
                <w:sz w:val="17"/>
              </w:rPr>
              <w:t>FF FF FF</w:t>
            </w:r>
          </w:p>
        </w:tc>
        <w:tc>
          <w:tcPr>
            <w:tcW w:type="dxa" w:w="1694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MUSC 1</w:t>
            </w:r>
          </w:p>
        </w:tc>
        <w:tc>
          <w:tcPr>
            <w:tcW w:type="dxa" w:w="169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type="dxa" w:w="22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9.38 ms</w:t>
            </w:r>
          </w:p>
        </w:tc>
      </w:tr>
      <w:tr>
        <w:tc>
          <w:tcPr>
            <w:tcW w:type="dxa" w:w="1694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MUSC 0</w:t>
            </w:r>
          </w:p>
        </w:tc>
        <w:tc>
          <w:tcPr>
            <w:tcW w:type="dxa" w:w="7908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4D 55 53 43 20 30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+ </w:t>
            </w:r>
            <w:r>
              <w:rPr>
                <w:rFonts w:ascii="Consolas" w:hAnsi="Consolas" w:eastAsia="微软雅黑"/>
                <w:b w:val="0"/>
                <w:sz w:val="17"/>
              </w:rPr>
              <w:t>FF FF FF</w:t>
            </w:r>
          </w:p>
        </w:tc>
        <w:tc>
          <w:tcPr>
            <w:tcW w:type="dxa" w:w="1694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MUSC 0</w:t>
            </w:r>
          </w:p>
        </w:tc>
        <w:tc>
          <w:tcPr>
            <w:tcW w:type="dxa" w:w="1694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type="dxa" w:w="2259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9.38 ms</w:t>
            </w:r>
          </w:p>
        </w:tc>
      </w:tr>
    </w:tbl>
    <w:p/>
    <w:p>
      <w:pPr>
        <w:spacing w:before="60" w:after="60"/>
      </w:pPr>
      <w:r>
        <w:rPr>
          <w:rFonts w:ascii="微软雅黑" w:hAnsi="微软雅黑" w:eastAsia="微软雅黑"/>
          <w:b w:val="0"/>
          <w:sz w:val="20"/>
        </w:rPr>
        <w:t xml:space="preserve">十六进制参数的 ASCII 是 </w:t>
      </w:r>
      <w:r>
        <w:rPr>
          <w:rFonts w:ascii="Consolas" w:hAnsi="Consolas" w:eastAsia="微软雅黑"/>
          <w:b w:val="0"/>
          <w:sz w:val="20"/>
        </w:rPr>
        <w:t>0</w:t>
      </w:r>
      <w:r>
        <w:rPr>
          <w:rFonts w:ascii="微软雅黑" w:hAnsi="微软雅黑" w:eastAsia="微软雅黑"/>
          <w:b w:val="0"/>
          <w:sz w:val="20"/>
        </w:rPr>
        <w:t>-</w:t>
      </w:r>
      <w:r>
        <w:rPr>
          <w:rFonts w:ascii="Consolas" w:hAnsi="Consolas" w:eastAsia="微软雅黑"/>
          <w:b w:val="0"/>
          <w:sz w:val="20"/>
        </w:rPr>
        <w:t>9</w:t>
      </w:r>
      <w:r>
        <w:rPr>
          <w:rFonts w:ascii="微软雅黑" w:hAnsi="微软雅黑" w:eastAsia="微软雅黑"/>
          <w:b w:val="0"/>
          <w:sz w:val="20"/>
        </w:rPr>
        <w:t xml:space="preserve"> = </w:t>
      </w:r>
      <w:r>
        <w:rPr>
          <w:rFonts w:ascii="Consolas" w:hAnsi="Consolas" w:eastAsia="微软雅黑"/>
          <w:b w:val="0"/>
          <w:sz w:val="20"/>
        </w:rPr>
        <w:t>0x30</w:t>
      </w:r>
      <w:r>
        <w:rPr>
          <w:rFonts w:ascii="微软雅黑" w:hAnsi="微软雅黑" w:eastAsia="微软雅黑"/>
          <w:b w:val="0"/>
          <w:sz w:val="20"/>
        </w:rPr>
        <w:t>-</w:t>
      </w:r>
      <w:r>
        <w:rPr>
          <w:rFonts w:ascii="Consolas" w:hAnsi="Consolas" w:eastAsia="微软雅黑"/>
          <w:b w:val="0"/>
          <w:sz w:val="20"/>
        </w:rPr>
        <w:t>0x39</w:t>
      </w:r>
      <w:r>
        <w:rPr>
          <w:rFonts w:ascii="微软雅黑" w:hAnsi="微软雅黑" w:eastAsia="微软雅黑"/>
          <w:b w:val="0"/>
          <w:sz w:val="20"/>
        </w:rPr>
        <w:t>、</w:t>
      </w:r>
      <w:r>
        <w:rPr>
          <w:rFonts w:ascii="Consolas" w:hAnsi="Consolas" w:eastAsia="微软雅黑"/>
          <w:b w:val="0"/>
          <w:sz w:val="20"/>
        </w:rPr>
        <w:t>A</w:t>
      </w:r>
      <w:r>
        <w:rPr>
          <w:rFonts w:ascii="微软雅黑" w:hAnsi="微软雅黑" w:eastAsia="微软雅黑"/>
          <w:b w:val="0"/>
          <w:sz w:val="20"/>
        </w:rPr>
        <w:t>-</w:t>
      </w:r>
      <w:r>
        <w:rPr>
          <w:rFonts w:ascii="Consolas" w:hAnsi="Consolas" w:eastAsia="微软雅黑"/>
          <w:b w:val="0"/>
          <w:sz w:val="20"/>
        </w:rPr>
        <w:t>F</w:t>
      </w:r>
      <w:r>
        <w:rPr>
          <w:rFonts w:ascii="微软雅黑" w:hAnsi="微软雅黑" w:eastAsia="微软雅黑"/>
          <w:b w:val="0"/>
          <w:sz w:val="20"/>
        </w:rPr>
        <w:t xml:space="preserve"> = </w:t>
      </w:r>
      <w:r>
        <w:rPr>
          <w:rFonts w:ascii="Consolas" w:hAnsi="Consolas" w:eastAsia="微软雅黑"/>
          <w:b w:val="0"/>
          <w:sz w:val="20"/>
        </w:rPr>
        <w:t>0x41</w:t>
      </w:r>
      <w:r>
        <w:rPr>
          <w:rFonts w:ascii="微软雅黑" w:hAnsi="微软雅黑" w:eastAsia="微软雅黑"/>
          <w:b w:val="0"/>
          <w:sz w:val="20"/>
        </w:rPr>
        <w:t>-</w:t>
      </w:r>
      <w:r>
        <w:rPr>
          <w:rFonts w:ascii="Consolas" w:hAnsi="Consolas" w:eastAsia="微软雅黑"/>
          <w:b w:val="0"/>
          <w:sz w:val="20"/>
        </w:rPr>
        <w:t>0x46</w:t>
      </w:r>
      <w:r>
        <w:rPr>
          <w:rFonts w:ascii="微软雅黑" w:hAnsi="微软雅黑" w:eastAsia="微软雅黑"/>
          <w:b w:val="0"/>
          <w:sz w:val="20"/>
        </w:rPr>
        <w:t xml:space="preserve">（小写 </w:t>
      </w:r>
      <w:r>
        <w:rPr>
          <w:rFonts w:ascii="Consolas" w:hAnsi="Consolas" w:eastAsia="微软雅黑"/>
          <w:b w:val="0"/>
          <w:sz w:val="20"/>
        </w:rPr>
        <w:t>a</w:t>
      </w:r>
      <w:r>
        <w:rPr>
          <w:rFonts w:ascii="微软雅黑" w:hAnsi="微软雅黑" w:eastAsia="微软雅黑"/>
          <w:b w:val="0"/>
          <w:sz w:val="20"/>
        </w:rPr>
        <w:t>-</w:t>
      </w:r>
      <w:r>
        <w:rPr>
          <w:rFonts w:ascii="Consolas" w:hAnsi="Consolas" w:eastAsia="微软雅黑"/>
          <w:b w:val="0"/>
          <w:sz w:val="20"/>
        </w:rPr>
        <w:t>f</w:t>
      </w:r>
      <w:r>
        <w:rPr>
          <w:rFonts w:ascii="微软雅黑" w:hAnsi="微软雅黑" w:eastAsia="微软雅黑"/>
          <w:b w:val="0"/>
          <w:sz w:val="20"/>
        </w:rPr>
        <w:t xml:space="preserve"> = </w:t>
      </w:r>
      <w:r>
        <w:rPr>
          <w:rFonts w:ascii="Consolas" w:hAnsi="Consolas" w:eastAsia="微软雅黑"/>
          <w:b w:val="0"/>
          <w:sz w:val="20"/>
        </w:rPr>
        <w:t>0x61</w:t>
      </w:r>
      <w:r>
        <w:rPr>
          <w:rFonts w:ascii="微软雅黑" w:hAnsi="微软雅黑" w:eastAsia="微软雅黑"/>
          <w:b w:val="0"/>
          <w:sz w:val="20"/>
        </w:rPr>
        <w:t>-</w:t>
      </w:r>
      <w:r>
        <w:rPr>
          <w:rFonts w:ascii="Consolas" w:hAnsi="Consolas" w:eastAsia="微软雅黑"/>
          <w:b w:val="0"/>
          <w:sz w:val="20"/>
        </w:rPr>
        <w:t>0x66</w:t>
      </w:r>
      <w:r>
        <w:rPr>
          <w:rFonts w:ascii="微软雅黑" w:hAnsi="微软雅黑" w:eastAsia="微软雅黑"/>
          <w:b w:val="0"/>
          <w:sz w:val="20"/>
        </w:rPr>
        <w:t>，</w:t>
      </w:r>
      <w:r>
        <w:rPr>
          <w:rFonts w:ascii="微软雅黑" w:hAnsi="微软雅黑" w:eastAsia="微软雅黑"/>
          <w:b/>
          <w:sz w:val="20"/>
        </w:rPr>
        <w:t>不收</w:t>
      </w:r>
      <w:r>
        <w:rPr>
          <w:rFonts w:ascii="微软雅黑" w:hAnsi="微软雅黑" w:eastAsia="微软雅黑"/>
          <w:b w:val="0"/>
          <w:sz w:val="20"/>
        </w:rPr>
        <w:t xml:space="preserve">）。淘晶驰侧 </w:t>
      </w:r>
      <w:r>
        <w:rPr>
          <w:rFonts w:ascii="Consolas" w:hAnsi="Consolas" w:eastAsia="微软雅黑"/>
          <w:b w:val="0"/>
          <w:sz w:val="20"/>
        </w:rPr>
        <w:t>print "NEXT"</w:t>
      </w:r>
      <w:r>
        <w:rPr>
          <w:rFonts w:ascii="微软雅黑" w:hAnsi="微软雅黑" w:eastAsia="微软雅黑"/>
          <w:b w:val="0"/>
          <w:sz w:val="20"/>
        </w:rPr>
        <w:t xml:space="preserve"> 发前 4 字节、</w:t>
      </w:r>
      <w:r>
        <w:rPr>
          <w:rFonts w:ascii="Consolas" w:hAnsi="Consolas" w:eastAsia="微软雅黑"/>
          <w:b w:val="0"/>
          <w:sz w:val="20"/>
        </w:rPr>
        <w:t>printh ff ff ff</w:t>
      </w:r>
      <w:r>
        <w:rPr>
          <w:rFonts w:ascii="微软雅黑" w:hAnsi="微软雅黑" w:eastAsia="微软雅黑"/>
          <w:b w:val="0"/>
          <w:sz w:val="20"/>
        </w:rPr>
        <w:t xml:space="preserve"> 发终止符，两段拼起来就是上表；</w:t>
      </w:r>
      <w:r>
        <w:rPr>
          <w:rFonts w:ascii="Consolas" w:hAnsi="Consolas" w:eastAsia="微软雅黑"/>
          <w:b w:val="0"/>
          <w:sz w:val="20"/>
        </w:rPr>
        <w:t>print "FILT C"</w:t>
      </w:r>
      <w:r>
        <w:rPr>
          <w:rFonts w:ascii="微软雅黑" w:hAnsi="微软雅黑" w:eastAsia="微软雅黑"/>
          <w:b w:val="0"/>
          <w:sz w:val="20"/>
        </w:rPr>
        <w:t xml:space="preserve"> 里的空格是 ASCII </w:t>
      </w:r>
      <w:r>
        <w:rPr>
          <w:rFonts w:ascii="Consolas" w:hAnsi="Consolas" w:eastAsia="微软雅黑"/>
          <w:b w:val="0"/>
          <w:sz w:val="20"/>
        </w:rPr>
        <w:t>0x20</w:t>
      </w:r>
      <w:r>
        <w:rPr>
          <w:rFonts w:ascii="微软雅黑" w:hAnsi="微软雅黑" w:eastAsia="微软雅黑"/>
          <w:b w:val="0"/>
          <w:sz w:val="20"/>
        </w:rPr>
        <w:t xml:space="preserve">，由 </w:t>
      </w:r>
      <w:r>
        <w:rPr>
          <w:rFonts w:ascii="Consolas" w:hAnsi="Consolas" w:eastAsia="微软雅黑"/>
          <w:b w:val="0"/>
          <w:sz w:val="20"/>
        </w:rPr>
        <w:t>print</w:t>
      </w:r>
      <w:r>
        <w:rPr>
          <w:rFonts w:ascii="微软雅黑" w:hAnsi="微软雅黑" w:eastAsia="微软雅黑"/>
          <w:b w:val="0"/>
          <w:sz w:val="20"/>
        </w:rPr>
        <w:t xml:space="preserve"> 原样发出，不要写成全角空格或制表符；</w:t>
      </w:r>
      <w:r>
        <w:rPr>
          <w:rFonts w:ascii="Consolas" w:hAnsi="Consolas" w:eastAsia="微软雅黑"/>
          <w:b w:val="0"/>
          <w:sz w:val="20"/>
        </w:rPr>
        <w:t>print</w:t>
      </w:r>
      <w:r>
        <w:rPr>
          <w:rFonts w:ascii="微软雅黑" w:hAnsi="微软雅黑" w:eastAsia="微软雅黑"/>
          <w:b w:val="0"/>
          <w:sz w:val="20"/>
        </w:rPr>
        <w:t xml:space="preserve"> 也不会替你转大小写，字符串里写什么就发什么。</w:t>
      </w:r>
    </w:p>
    <w:p>
      <w:pPr>
        <w:spacing w:before="60" w:after="60"/>
      </w:pPr>
      <w:r>
        <w:rPr>
          <w:rFonts w:ascii="微软雅黑" w:hAnsi="微软雅黑" w:eastAsia="微软雅黑"/>
          <w:b/>
          <w:sz w:val="20"/>
        </w:rPr>
        <w:t>② 接收判定规则</w:t>
      </w:r>
      <w:r>
        <w:rPr>
          <w:rFonts w:ascii="微软雅黑" w:hAnsi="微软雅黑" w:eastAsia="微软雅黑"/>
          <w:b w:val="0"/>
          <w:sz w:val="20"/>
        </w:rPr>
        <w:t>（不满足即</w:t>
      </w:r>
      <w:r>
        <w:rPr>
          <w:rFonts w:ascii="微软雅黑" w:hAnsi="微软雅黑" w:eastAsia="微软雅黑"/>
          <w:b/>
          <w:sz w:val="20"/>
        </w:rPr>
        <w:t>静默丢弃</w:t>
      </w:r>
      <w:r>
        <w:rPr>
          <w:rFonts w:ascii="微软雅黑" w:hAnsi="微软雅黑" w:eastAsia="微软雅黑"/>
          <w:b w:val="0"/>
          <w:sz w:val="20"/>
        </w:rPr>
        <w:t xml:space="preserve">，无任何反馈）。关键字比较的是 32-bit </w:t>
      </w:r>
      <w:r>
        <w:rPr>
          <w:rFonts w:ascii="Consolas" w:hAnsi="Consolas" w:eastAsia="微软雅黑"/>
          <w:b w:val="0"/>
          <w:sz w:val="20"/>
        </w:rPr>
        <w:t>{c0,c1,c2,c3}</w:t>
      </w:r>
      <w:r>
        <w:rPr>
          <w:rFonts w:ascii="微软雅黑" w:hAnsi="微软雅黑" w:eastAsia="微软雅黑"/>
          <w:b w:val="0"/>
          <w:sz w:val="20"/>
        </w:rPr>
        <w:t>，</w:t>
      </w:r>
      <w:r>
        <w:rPr>
          <w:rFonts w:ascii="微软雅黑" w:hAnsi="微软雅黑" w:eastAsia="微软雅黑"/>
          <w:b/>
          <w:sz w:val="20"/>
        </w:rPr>
        <w:t>大小写敏感、必须全大写</w:t>
      </w:r>
      <w:r>
        <w:rPr>
          <w:rFonts w:ascii="微软雅黑" w:hAnsi="微软雅黑" w:eastAsia="微软雅黑"/>
          <w:b w:val="0"/>
          <w:sz w:val="20"/>
        </w:rPr>
        <w:t>；负载只捕获前 6 字节，</w:t>
      </w:r>
      <w:r>
        <w:rPr>
          <w:rFonts w:ascii="Consolas" w:hAnsi="Consolas" w:eastAsia="微软雅黑"/>
          <w:b w:val="0"/>
          <w:sz w:val="20"/>
        </w:rPr>
        <w:t>clen</w:t>
      </w:r>
      <w:r>
        <w:rPr>
          <w:rFonts w:ascii="微软雅黑" w:hAnsi="微软雅黑" w:eastAsia="微软雅黑"/>
          <w:b w:val="0"/>
          <w:sz w:val="20"/>
        </w:rPr>
        <w:t xml:space="preserve"> 计到 15 饱和，所以过长的帧永远凑不出下表要求的长度。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2408"/>
            <w:shd w:val="clear" w:color="auto" w:fill="DCE6F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命令</w:t>
            </w:r>
          </w:p>
        </w:tc>
        <w:tc>
          <w:tcPr>
            <w:tcW w:type="dxa" w:w="1070"/>
            <w:shd w:val="clear" w:color="auto" w:fill="DCE6F1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/>
                <w:sz w:val="17"/>
              </w:rPr>
              <w:t>clen</w:t>
            </w:r>
          </w:p>
        </w:tc>
        <w:tc>
          <w:tcPr>
            <w:tcW w:type="dxa" w:w="1204"/>
            <w:shd w:val="clear" w:color="auto" w:fill="DCE6F1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/>
                <w:sz w:val="17"/>
              </w:rPr>
              <w:t>c4</w:t>
            </w:r>
          </w:p>
        </w:tc>
        <w:tc>
          <w:tcPr>
            <w:tcW w:type="dxa" w:w="5485"/>
            <w:shd w:val="clear" w:color="auto" w:fill="DCE6F1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/>
                <w:sz w:val="17"/>
              </w:rPr>
              <w:t>c5</w:t>
            </w:r>
            <w:r>
              <w:rPr>
                <w:rFonts w:ascii="微软雅黑" w:hAnsi="微软雅黑" w:eastAsia="微软雅黑"/>
                <w:b/>
                <w:sz w:val="17"/>
              </w:rPr>
              <w:t xml:space="preserve"> 合法 ASCII</w:t>
            </w:r>
          </w:p>
        </w:tc>
        <w:tc>
          <w:tcPr>
            <w:tcW w:type="dxa" w:w="5083"/>
            <w:shd w:val="clear" w:color="auto" w:fill="DCE6F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FPGA 内部得到的值</w:t>
            </w:r>
          </w:p>
        </w:tc>
      </w:tr>
      <w:tr>
        <w:tc>
          <w:tcPr>
            <w:tcW w:type="dxa" w:w="2408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NEXT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sz w:val="17"/>
              </w:rPr>
              <w:t>AUTO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sz w:val="17"/>
              </w:rPr>
              <w:t>BRUP</w:t>
            </w:r>
          </w:p>
        </w:tc>
        <w:tc>
          <w:tcPr>
            <w:tcW w:type="dxa" w:w="107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必须 </w:t>
            </w:r>
            <w:r>
              <w:rPr>
                <w:rFonts w:ascii="微软雅黑" w:hAnsi="微软雅黑" w:eastAsia="微软雅黑"/>
                <w:b/>
                <w:sz w:val="17"/>
              </w:rPr>
              <w:t>= 4</w:t>
            </w:r>
          </w:p>
        </w:tc>
        <w:tc>
          <w:tcPr>
            <w:tcW w:type="dxa" w:w="12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548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508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一个 clk 周期的脉冲</w:t>
            </w:r>
          </w:p>
        </w:tc>
      </w:tr>
      <w:tr>
        <w:tc>
          <w:tcPr>
            <w:tcW w:type="dxa" w:w="2408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BRGT</w:t>
            </w:r>
          </w:p>
        </w:tc>
        <w:tc>
          <w:tcPr>
            <w:tcW w:type="dxa" w:w="1070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必须 </w:t>
            </w:r>
            <w:r>
              <w:rPr>
                <w:rFonts w:ascii="微软雅黑" w:hAnsi="微软雅黑" w:eastAsia="微软雅黑"/>
                <w:b/>
                <w:sz w:val="17"/>
              </w:rPr>
              <w:t>= 6</w:t>
            </w:r>
          </w:p>
        </w:tc>
        <w:tc>
          <w:tcPr>
            <w:tcW w:type="dxa" w:w="1204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必须 </w:t>
            </w:r>
            <w:r>
              <w:rPr>
                <w:rFonts w:ascii="Consolas" w:hAnsi="Consolas" w:eastAsia="微软雅黑"/>
                <w:b w:val="0"/>
                <w:sz w:val="17"/>
              </w:rPr>
              <w:t>0x20</w:t>
            </w:r>
          </w:p>
        </w:tc>
        <w:tc>
          <w:tcPr>
            <w:tcW w:type="dxa" w:w="5485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0x30</w:t>
            </w:r>
            <w:r>
              <w:rPr>
                <w:rFonts w:ascii="微软雅黑" w:hAnsi="微软雅黑" w:eastAsia="微软雅黑"/>
                <w:b w:val="0"/>
                <w:sz w:val="17"/>
              </w:rPr>
              <w:t>~</w:t>
            </w:r>
            <w:r>
              <w:rPr>
                <w:rFonts w:ascii="Consolas" w:hAnsi="Consolas" w:eastAsia="微软雅黑"/>
                <w:b w:val="0"/>
                <w:sz w:val="17"/>
              </w:rPr>
              <w:t>0x34</w:t>
            </w:r>
            <w:r>
              <w:rPr>
                <w:rFonts w:ascii="微软雅黑" w:hAnsi="微软雅黑" w:eastAsia="微软雅黑"/>
                <w:b w:val="0"/>
                <w:sz w:val="17"/>
              </w:rPr>
              <w:t>（</w:t>
            </w:r>
            <w:r>
              <w:rPr>
                <w:rFonts w:ascii="Consolas" w:hAnsi="Consolas" w:eastAsia="微软雅黑"/>
                <w:b w:val="0"/>
                <w:sz w:val="17"/>
              </w:rPr>
              <w:t>'0'</w:t>
            </w:r>
            <w:r>
              <w:rPr>
                <w:rFonts w:ascii="微软雅黑" w:hAnsi="微软雅黑" w:eastAsia="微软雅黑"/>
                <w:b w:val="0"/>
                <w:sz w:val="17"/>
              </w:rPr>
              <w:t>~</w:t>
            </w:r>
            <w:r>
              <w:rPr>
                <w:rFonts w:ascii="Consolas" w:hAnsi="Consolas" w:eastAsia="微软雅黑"/>
                <w:b w:val="0"/>
                <w:sz w:val="17"/>
              </w:rPr>
              <w:t>'4'</w:t>
            </w:r>
            <w:r>
              <w:rPr>
                <w:rFonts w:ascii="微软雅黑" w:hAnsi="微软雅黑" w:eastAsia="微软雅黑"/>
                <w:b w:val="0"/>
                <w:sz w:val="17"/>
              </w:rPr>
              <w:t>）</w:t>
            </w:r>
          </w:p>
        </w:tc>
        <w:tc>
          <w:tcPr>
            <w:tcW w:type="dxa" w:w="5083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cmd_bright_set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= 0..4</w:t>
            </w:r>
          </w:p>
        </w:tc>
      </w:tr>
      <w:tr>
        <w:tc>
          <w:tcPr>
            <w:tcW w:type="dxa" w:w="2408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MODE</w:t>
            </w:r>
          </w:p>
        </w:tc>
        <w:tc>
          <w:tcPr>
            <w:tcW w:type="dxa" w:w="107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必须 </w:t>
            </w:r>
            <w:r>
              <w:rPr>
                <w:rFonts w:ascii="微软雅黑" w:hAnsi="微软雅黑" w:eastAsia="微软雅黑"/>
                <w:b/>
                <w:sz w:val="17"/>
              </w:rPr>
              <w:t>= 6</w:t>
            </w:r>
          </w:p>
        </w:tc>
        <w:tc>
          <w:tcPr>
            <w:tcW w:type="dxa" w:w="12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必须 </w:t>
            </w:r>
            <w:r>
              <w:rPr>
                <w:rFonts w:ascii="Consolas" w:hAnsi="Consolas" w:eastAsia="微软雅黑"/>
                <w:b w:val="0"/>
                <w:sz w:val="17"/>
              </w:rPr>
              <w:t>0x20</w:t>
            </w:r>
          </w:p>
        </w:tc>
        <w:tc>
          <w:tcPr>
            <w:tcW w:type="dxa" w:w="5485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0x30</w:t>
            </w:r>
            <w:r>
              <w:rPr>
                <w:rFonts w:ascii="微软雅黑" w:hAnsi="微软雅黑" w:eastAsia="微软雅黑"/>
                <w:b w:val="0"/>
                <w:sz w:val="17"/>
              </w:rPr>
              <w:t>~</w:t>
            </w:r>
            <w:r>
              <w:rPr>
                <w:rFonts w:ascii="Consolas" w:hAnsi="Consolas" w:eastAsia="微软雅黑"/>
                <w:b w:val="0"/>
                <w:sz w:val="17"/>
              </w:rPr>
              <w:t>0x39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∪ </w:t>
            </w:r>
            <w:r>
              <w:rPr>
                <w:rFonts w:ascii="Consolas" w:hAnsi="Consolas" w:eastAsia="微软雅黑"/>
                <w:b w:val="0"/>
                <w:sz w:val="17"/>
              </w:rPr>
              <w:t>0x41</w:t>
            </w:r>
            <w:r>
              <w:rPr>
                <w:rFonts w:ascii="微软雅黑" w:hAnsi="微软雅黑" w:eastAsia="微软雅黑"/>
                <w:b w:val="0"/>
                <w:sz w:val="17"/>
              </w:rPr>
              <w:t>~</w:t>
            </w:r>
            <w:r>
              <w:rPr>
                <w:rFonts w:ascii="Consolas" w:hAnsi="Consolas" w:eastAsia="微软雅黑"/>
                <w:b w:val="0"/>
                <w:sz w:val="17"/>
              </w:rPr>
              <w:t>0x46</w:t>
            </w:r>
            <w:r>
              <w:rPr>
                <w:rFonts w:ascii="微软雅黑" w:hAnsi="微软雅黑" w:eastAsia="微软雅黑"/>
                <w:b w:val="0"/>
                <w:sz w:val="17"/>
              </w:rPr>
              <w:t>（</w:t>
            </w:r>
            <w:r>
              <w:rPr>
                <w:rFonts w:ascii="Consolas" w:hAnsi="Consolas" w:eastAsia="微软雅黑"/>
                <w:b w:val="0"/>
                <w:sz w:val="17"/>
              </w:rPr>
              <w:t>'0'</w:t>
            </w:r>
            <w:r>
              <w:rPr>
                <w:rFonts w:ascii="微软雅黑" w:hAnsi="微软雅黑" w:eastAsia="微软雅黑"/>
                <w:b w:val="0"/>
                <w:sz w:val="17"/>
              </w:rPr>
              <w:t>~</w:t>
            </w:r>
            <w:r>
              <w:rPr>
                <w:rFonts w:ascii="Consolas" w:hAnsi="Consolas" w:eastAsia="微软雅黑"/>
                <w:b w:val="0"/>
                <w:sz w:val="17"/>
              </w:rPr>
              <w:t>'9'</w:t>
            </w:r>
            <w:r>
              <w:rPr>
                <w:rFonts w:ascii="微软雅黑" w:hAnsi="微软雅黑" w:eastAsia="微软雅黑"/>
                <w:b w:val="0"/>
                <w:sz w:val="17"/>
              </w:rPr>
              <w:t>、</w:t>
            </w:r>
            <w:r>
              <w:rPr>
                <w:rFonts w:ascii="Consolas" w:hAnsi="Consolas" w:eastAsia="微软雅黑"/>
                <w:b w:val="0"/>
                <w:sz w:val="17"/>
              </w:rPr>
              <w:t>'A'</w:t>
            </w:r>
            <w:r>
              <w:rPr>
                <w:rFonts w:ascii="微软雅黑" w:hAnsi="微软雅黑" w:eastAsia="微软雅黑"/>
                <w:b w:val="0"/>
                <w:sz w:val="17"/>
              </w:rPr>
              <w:t>~</w:t>
            </w:r>
            <w:r>
              <w:rPr>
                <w:rFonts w:ascii="Consolas" w:hAnsi="Consolas" w:eastAsia="微软雅黑"/>
                <w:b w:val="0"/>
                <w:sz w:val="17"/>
              </w:rPr>
              <w:t>'F'</w:t>
            </w:r>
            <w:r>
              <w:rPr>
                <w:rFonts w:ascii="微软雅黑" w:hAnsi="微软雅黑" w:eastAsia="微软雅黑"/>
                <w:b w:val="0"/>
                <w:sz w:val="17"/>
              </w:rPr>
              <w:t>）</w:t>
            </w:r>
          </w:p>
        </w:tc>
        <w:tc>
          <w:tcPr>
            <w:tcW w:type="dxa" w:w="5083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cmd_mode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= 0..15</w:t>
            </w:r>
          </w:p>
        </w:tc>
      </w:tr>
      <w:tr>
        <w:tc>
          <w:tcPr>
            <w:tcW w:type="dxa" w:w="2408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MARQ</w:t>
            </w:r>
          </w:p>
        </w:tc>
        <w:tc>
          <w:tcPr>
            <w:tcW w:type="dxa" w:w="1070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必须 </w:t>
            </w:r>
            <w:r>
              <w:rPr>
                <w:rFonts w:ascii="微软雅黑" w:hAnsi="微软雅黑" w:eastAsia="微软雅黑"/>
                <w:b/>
                <w:sz w:val="17"/>
              </w:rPr>
              <w:t>= 6</w:t>
            </w:r>
          </w:p>
        </w:tc>
        <w:tc>
          <w:tcPr>
            <w:tcW w:type="dxa" w:w="1204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必须 </w:t>
            </w:r>
            <w:r>
              <w:rPr>
                <w:rFonts w:ascii="Consolas" w:hAnsi="Consolas" w:eastAsia="微软雅黑"/>
                <w:b w:val="0"/>
                <w:sz w:val="17"/>
              </w:rPr>
              <w:t>0x20</w:t>
            </w:r>
          </w:p>
        </w:tc>
        <w:tc>
          <w:tcPr>
            <w:tcW w:type="dxa" w:w="5485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0x30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或 </w:t>
            </w:r>
            <w:r>
              <w:rPr>
                <w:rFonts w:ascii="Consolas" w:hAnsi="Consolas" w:eastAsia="微软雅黑"/>
                <w:b w:val="0"/>
                <w:sz w:val="17"/>
              </w:rPr>
              <w:t>0x31</w:t>
            </w:r>
          </w:p>
        </w:tc>
        <w:tc>
          <w:tcPr>
            <w:tcW w:type="dxa" w:w="5083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cmd_marquee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= 0 / 1</w:t>
            </w:r>
          </w:p>
        </w:tc>
      </w:tr>
      <w:tr>
        <w:tc>
          <w:tcPr>
            <w:tcW w:type="dxa" w:w="2408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IMGX</w:t>
            </w:r>
          </w:p>
        </w:tc>
        <w:tc>
          <w:tcPr>
            <w:tcW w:type="dxa" w:w="107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必须 </w:t>
            </w:r>
            <w:r>
              <w:rPr>
                <w:rFonts w:ascii="微软雅黑" w:hAnsi="微软雅黑" w:eastAsia="微软雅黑"/>
                <w:b/>
                <w:sz w:val="17"/>
              </w:rPr>
              <w:t>= 6</w:t>
            </w:r>
          </w:p>
        </w:tc>
        <w:tc>
          <w:tcPr>
            <w:tcW w:type="dxa" w:w="12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必须 </w:t>
            </w:r>
            <w:r>
              <w:rPr>
                <w:rFonts w:ascii="Consolas" w:hAnsi="Consolas" w:eastAsia="微软雅黑"/>
                <w:b w:val="0"/>
                <w:sz w:val="17"/>
              </w:rPr>
              <w:t>0x20</w:t>
            </w:r>
          </w:p>
        </w:tc>
        <w:tc>
          <w:tcPr>
            <w:tcW w:type="dxa" w:w="5485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0x31</w:t>
            </w:r>
            <w:r>
              <w:rPr>
                <w:rFonts w:ascii="微软雅黑" w:hAnsi="微软雅黑" w:eastAsia="微软雅黑"/>
                <w:b w:val="0"/>
                <w:sz w:val="17"/>
              </w:rPr>
              <w:t>~</w:t>
            </w:r>
            <w:r>
              <w:rPr>
                <w:rFonts w:ascii="Consolas" w:hAnsi="Consolas" w:eastAsia="微软雅黑"/>
                <w:b w:val="0"/>
                <w:sz w:val="17"/>
              </w:rPr>
              <w:t>0x34</w:t>
            </w:r>
            <w:r>
              <w:rPr>
                <w:rFonts w:ascii="微软雅黑" w:hAnsi="微软雅黑" w:eastAsia="微软雅黑"/>
                <w:b w:val="0"/>
                <w:sz w:val="17"/>
              </w:rPr>
              <w:t>（</w:t>
            </w:r>
            <w:r>
              <w:rPr>
                <w:rFonts w:ascii="Consolas" w:hAnsi="Consolas" w:eastAsia="微软雅黑"/>
                <w:b w:val="0"/>
                <w:sz w:val="17"/>
              </w:rPr>
              <w:t>'1'</w:t>
            </w:r>
            <w:r>
              <w:rPr>
                <w:rFonts w:ascii="微软雅黑" w:hAnsi="微软雅黑" w:eastAsia="微软雅黑"/>
                <w:b w:val="0"/>
                <w:sz w:val="17"/>
              </w:rPr>
              <w:t>~</w:t>
            </w:r>
            <w:r>
              <w:rPr>
                <w:rFonts w:ascii="Consolas" w:hAnsi="Consolas" w:eastAsia="微软雅黑"/>
                <w:b w:val="0"/>
                <w:sz w:val="17"/>
              </w:rPr>
              <w:t>'4'</w:t>
            </w:r>
            <w:r>
              <w:rPr>
                <w:rFonts w:ascii="微软雅黑" w:hAnsi="微软雅黑" w:eastAsia="微软雅黑"/>
                <w:b w:val="0"/>
                <w:sz w:val="17"/>
              </w:rPr>
              <w:t>，</w:t>
            </w:r>
            <w:r>
              <w:rPr>
                <w:rFonts w:ascii="微软雅黑" w:hAnsi="微软雅黑" w:eastAsia="微软雅黑"/>
                <w:b/>
                <w:sz w:val="17"/>
              </w:rPr>
              <w:t>1 基</w:t>
            </w:r>
            <w:r>
              <w:rPr>
                <w:rFonts w:ascii="微软雅黑" w:hAnsi="微软雅黑" w:eastAsia="微软雅黑"/>
                <w:b w:val="0"/>
                <w:sz w:val="17"/>
              </w:rPr>
              <w:t>）</w:t>
            </w:r>
          </w:p>
        </w:tc>
        <w:tc>
          <w:tcPr>
            <w:tcW w:type="dxa" w:w="5083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cmd_img_sel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= 0..3（FPGA 内部 −1）</w:t>
            </w:r>
          </w:p>
        </w:tc>
      </w:tr>
      <w:tr>
        <w:tc>
          <w:tcPr>
            <w:tcW w:type="dxa" w:w="2408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FILT</w:t>
            </w:r>
          </w:p>
        </w:tc>
        <w:tc>
          <w:tcPr>
            <w:tcW w:type="dxa" w:w="1070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必须 </w:t>
            </w:r>
            <w:r>
              <w:rPr>
                <w:rFonts w:ascii="微软雅黑" w:hAnsi="微软雅黑" w:eastAsia="微软雅黑"/>
                <w:b/>
                <w:sz w:val="17"/>
              </w:rPr>
              <w:t>= 6</w:t>
            </w:r>
          </w:p>
        </w:tc>
        <w:tc>
          <w:tcPr>
            <w:tcW w:type="dxa" w:w="1204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必须 </w:t>
            </w:r>
            <w:r>
              <w:rPr>
                <w:rFonts w:ascii="Consolas" w:hAnsi="Consolas" w:eastAsia="微软雅黑"/>
                <w:b w:val="0"/>
                <w:sz w:val="17"/>
              </w:rPr>
              <w:t>0x20</w:t>
            </w:r>
          </w:p>
        </w:tc>
        <w:tc>
          <w:tcPr>
            <w:tcW w:type="dxa" w:w="5485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0x30</w:t>
            </w:r>
            <w:r>
              <w:rPr>
                <w:rFonts w:ascii="微软雅黑" w:hAnsi="微软雅黑" w:eastAsia="微软雅黑"/>
                <w:b w:val="0"/>
                <w:sz w:val="17"/>
              </w:rPr>
              <w:t>~</w:t>
            </w:r>
            <w:r>
              <w:rPr>
                <w:rFonts w:ascii="Consolas" w:hAnsi="Consolas" w:eastAsia="微软雅黑"/>
                <w:b w:val="0"/>
                <w:sz w:val="17"/>
              </w:rPr>
              <w:t>0x39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∪ </w:t>
            </w:r>
            <w:r>
              <w:rPr>
                <w:rFonts w:ascii="Consolas" w:hAnsi="Consolas" w:eastAsia="微软雅黑"/>
                <w:b w:val="0"/>
                <w:sz w:val="17"/>
              </w:rPr>
              <w:t>0x41</w:t>
            </w:r>
            <w:r>
              <w:rPr>
                <w:rFonts w:ascii="微软雅黑" w:hAnsi="微软雅黑" w:eastAsia="微软雅黑"/>
                <w:b w:val="0"/>
                <w:sz w:val="17"/>
              </w:rPr>
              <w:t>~</w:t>
            </w:r>
            <w:r>
              <w:rPr>
                <w:rFonts w:ascii="Consolas" w:hAnsi="Consolas" w:eastAsia="微软雅黑"/>
                <w:b w:val="0"/>
                <w:sz w:val="17"/>
              </w:rPr>
              <w:t>0x46</w:t>
            </w:r>
            <w:r>
              <w:rPr>
                <w:rFonts w:ascii="微软雅黑" w:hAnsi="微软雅黑" w:eastAsia="微软雅黑"/>
                <w:b w:val="0"/>
                <w:sz w:val="17"/>
              </w:rPr>
              <w:t>（</w:t>
            </w:r>
            <w:r>
              <w:rPr>
                <w:rFonts w:ascii="Consolas" w:hAnsi="Consolas" w:eastAsia="微软雅黑"/>
                <w:b w:val="0"/>
                <w:sz w:val="17"/>
              </w:rPr>
              <w:t>'0'</w:t>
            </w:r>
            <w:r>
              <w:rPr>
                <w:rFonts w:ascii="微软雅黑" w:hAnsi="微软雅黑" w:eastAsia="微软雅黑"/>
                <w:b w:val="0"/>
                <w:sz w:val="17"/>
              </w:rPr>
              <w:t>~</w:t>
            </w:r>
            <w:r>
              <w:rPr>
                <w:rFonts w:ascii="Consolas" w:hAnsi="Consolas" w:eastAsia="微软雅黑"/>
                <w:b w:val="0"/>
                <w:sz w:val="17"/>
              </w:rPr>
              <w:t>'9'</w:t>
            </w:r>
            <w:r>
              <w:rPr>
                <w:rFonts w:ascii="微软雅黑" w:hAnsi="微软雅黑" w:eastAsia="微软雅黑"/>
                <w:b w:val="0"/>
                <w:sz w:val="17"/>
              </w:rPr>
              <w:t>、</w:t>
            </w:r>
            <w:r>
              <w:rPr>
                <w:rFonts w:ascii="Consolas" w:hAnsi="Consolas" w:eastAsia="微软雅黑"/>
                <w:b w:val="0"/>
                <w:sz w:val="17"/>
              </w:rPr>
              <w:t>'A'</w:t>
            </w:r>
            <w:r>
              <w:rPr>
                <w:rFonts w:ascii="微软雅黑" w:hAnsi="微软雅黑" w:eastAsia="微软雅黑"/>
                <w:b w:val="0"/>
                <w:sz w:val="17"/>
              </w:rPr>
              <w:t>~</w:t>
            </w:r>
            <w:r>
              <w:rPr>
                <w:rFonts w:ascii="Consolas" w:hAnsi="Consolas" w:eastAsia="微软雅黑"/>
                <w:b w:val="0"/>
                <w:sz w:val="17"/>
              </w:rPr>
              <w:t>'F'</w:t>
            </w:r>
            <w:r>
              <w:rPr>
                <w:rFonts w:ascii="微软雅黑" w:hAnsi="微软雅黑" w:eastAsia="微软雅黑"/>
                <w:b w:val="0"/>
                <w:sz w:val="17"/>
              </w:rPr>
              <w:t>）</w:t>
            </w:r>
          </w:p>
        </w:tc>
        <w:tc>
          <w:tcPr>
            <w:tcW w:type="dxa" w:w="5083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cmd_filt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= 0..15</w:t>
            </w:r>
          </w:p>
        </w:tc>
      </w:tr>
      <w:tr>
        <w:tc>
          <w:tcPr>
            <w:tcW w:type="dxa" w:w="2408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FONT</w:t>
            </w:r>
          </w:p>
        </w:tc>
        <w:tc>
          <w:tcPr>
            <w:tcW w:type="dxa" w:w="107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必须 </w:t>
            </w:r>
            <w:r>
              <w:rPr>
                <w:rFonts w:ascii="微软雅黑" w:hAnsi="微软雅黑" w:eastAsia="微软雅黑"/>
                <w:b/>
                <w:sz w:val="17"/>
              </w:rPr>
              <w:t>= 6</w:t>
            </w:r>
          </w:p>
        </w:tc>
        <w:tc>
          <w:tcPr>
            <w:tcW w:type="dxa" w:w="12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必须 </w:t>
            </w:r>
            <w:r>
              <w:rPr>
                <w:rFonts w:ascii="Consolas" w:hAnsi="Consolas" w:eastAsia="微软雅黑"/>
                <w:b w:val="0"/>
                <w:sz w:val="17"/>
              </w:rPr>
              <w:t>0x20</w:t>
            </w:r>
          </w:p>
        </w:tc>
        <w:tc>
          <w:tcPr>
            <w:tcW w:type="dxa" w:w="5485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0x30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或 </w:t>
            </w:r>
            <w:r>
              <w:rPr>
                <w:rFonts w:ascii="Consolas" w:hAnsi="Consolas" w:eastAsia="微软雅黑"/>
                <w:b w:val="0"/>
                <w:sz w:val="17"/>
              </w:rPr>
              <w:t>0x31</w:t>
            </w:r>
          </w:p>
        </w:tc>
        <w:tc>
          <w:tcPr>
            <w:tcW w:type="dxa" w:w="5083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cmd_font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= 0 / 1</w:t>
            </w:r>
          </w:p>
        </w:tc>
      </w:tr>
      <w:tr>
        <w:tc>
          <w:tcPr>
            <w:tcW w:type="dxa" w:w="2408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MUSC</w:t>
            </w:r>
          </w:p>
        </w:tc>
        <w:tc>
          <w:tcPr>
            <w:tcW w:type="dxa" w:w="1070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必须 </w:t>
            </w:r>
            <w:r>
              <w:rPr>
                <w:rFonts w:ascii="微软雅黑" w:hAnsi="微软雅黑" w:eastAsia="微软雅黑"/>
                <w:b/>
                <w:sz w:val="17"/>
              </w:rPr>
              <w:t>= 6</w:t>
            </w:r>
          </w:p>
        </w:tc>
        <w:tc>
          <w:tcPr>
            <w:tcW w:type="dxa" w:w="1204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必须 </w:t>
            </w:r>
            <w:r>
              <w:rPr>
                <w:rFonts w:ascii="Consolas" w:hAnsi="Consolas" w:eastAsia="微软雅黑"/>
                <w:b w:val="0"/>
                <w:sz w:val="17"/>
              </w:rPr>
              <w:t>0x20</w:t>
            </w:r>
          </w:p>
        </w:tc>
        <w:tc>
          <w:tcPr>
            <w:tcW w:type="dxa" w:w="5485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0x30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或 </w:t>
            </w:r>
            <w:r>
              <w:rPr>
                <w:rFonts w:ascii="Consolas" w:hAnsi="Consolas" w:eastAsia="微软雅黑"/>
                <w:b w:val="0"/>
                <w:sz w:val="17"/>
              </w:rPr>
              <w:t>0x31</w:t>
            </w:r>
          </w:p>
        </w:tc>
        <w:tc>
          <w:tcPr>
            <w:tcW w:type="dxa" w:w="5083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cmd_audio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= 0（测试音）/ 1（卡上音乐）</w:t>
            </w:r>
          </w:p>
        </w:tc>
      </w:tr>
    </w:tbl>
    <w:p/>
    <w:p>
      <w:pPr>
        <w:spacing w:before="60" w:after="60"/>
      </w:pPr>
      <w:r>
        <w:rPr>
          <w:rFonts w:ascii="Consolas" w:hAnsi="Consolas" w:eastAsia="微软雅黑"/>
          <w:b w:val="0"/>
          <w:sz w:val="20"/>
        </w:rPr>
        <w:t>MODE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FILT</w:t>
      </w:r>
      <w:r>
        <w:rPr>
          <w:rFonts w:ascii="微软雅黑" w:hAnsi="微软雅黑" w:eastAsia="微软雅黑"/>
          <w:b w:val="0"/>
          <w:sz w:val="20"/>
        </w:rPr>
        <w:t xml:space="preserve"> 的取值空间是</w:t>
      </w:r>
      <w:r>
        <w:rPr>
          <w:rFonts w:ascii="微软雅黑" w:hAnsi="微软雅黑" w:eastAsia="微软雅黑"/>
          <w:b/>
          <w:sz w:val="20"/>
        </w:rPr>
        <w:t>十六进制单字符</w:t>
      </w:r>
      <w:r>
        <w:rPr>
          <w:rFonts w:ascii="微软雅黑" w:hAnsi="微软雅黑" w:eastAsia="微软雅黑"/>
          <w:b w:val="0"/>
          <w:sz w:val="20"/>
        </w:rPr>
        <w:t>，不是十进制数：</w:t>
      </w:r>
      <w:r>
        <w:rPr>
          <w:rFonts w:ascii="Consolas" w:hAnsi="Consolas" w:eastAsia="微软雅黑"/>
          <w:b w:val="0"/>
          <w:sz w:val="20"/>
        </w:rPr>
        <w:t>MODE A</w:t>
      </w:r>
      <w:r>
        <w:rPr>
          <w:rFonts w:ascii="微软雅黑" w:hAnsi="微软雅黑" w:eastAsia="微软雅黑"/>
          <w:b w:val="0"/>
          <w:sz w:val="20"/>
        </w:rPr>
        <w:t xml:space="preserve"> = 10、</w:t>
      </w:r>
      <w:r>
        <w:rPr>
          <w:rFonts w:ascii="Consolas" w:hAnsi="Consolas" w:eastAsia="微软雅黑"/>
          <w:b w:val="0"/>
          <w:sz w:val="20"/>
        </w:rPr>
        <w:t>MODE F</w:t>
      </w:r>
      <w:r>
        <w:rPr>
          <w:rFonts w:ascii="微软雅黑" w:hAnsi="微软雅黑" w:eastAsia="微软雅黑"/>
          <w:b w:val="0"/>
          <w:sz w:val="20"/>
        </w:rPr>
        <w:t xml:space="preserve"> = 15，</w:t>
      </w:r>
      <w:r>
        <w:rPr>
          <w:rFonts w:ascii="Consolas" w:hAnsi="Consolas" w:eastAsia="微软雅黑"/>
          <w:b w:val="0"/>
          <w:sz w:val="20"/>
        </w:rPr>
        <w:t>FILT C</w:t>
      </w:r>
      <w:r>
        <w:rPr>
          <w:rFonts w:ascii="微软雅黑" w:hAnsi="微软雅黑" w:eastAsia="微软雅黑"/>
          <w:b w:val="0"/>
          <w:sz w:val="20"/>
        </w:rPr>
        <w:t xml:space="preserve"> = 12。判定只做两件事——</w:t>
      </w:r>
      <w:r>
        <w:rPr>
          <w:rFonts w:ascii="Consolas" w:hAnsi="Consolas" w:eastAsia="微软雅黑"/>
          <w:b w:val="0"/>
          <w:sz w:val="20"/>
        </w:rPr>
        <w:t>c5</w:t>
      </w:r>
      <w:r>
        <w:rPr>
          <w:rFonts w:ascii="微软雅黑" w:hAnsi="微软雅黑" w:eastAsia="微软雅黑"/>
          <w:b w:val="0"/>
          <w:sz w:val="20"/>
        </w:rPr>
        <w:t xml:space="preserve"> 落不落在上面两个 ASCII 区间内，以及 </w:t>
      </w:r>
      <w:r>
        <w:rPr>
          <w:rFonts w:ascii="Consolas" w:hAnsi="Consolas" w:eastAsia="微软雅黑"/>
          <w:b w:val="0"/>
          <w:sz w:val="20"/>
        </w:rPr>
        <w:t>c5 &lt;= "9"</w:t>
      </w:r>
      <w:r>
        <w:rPr>
          <w:rFonts w:ascii="微软雅黑" w:hAnsi="微软雅黑" w:eastAsia="微软雅黑"/>
          <w:b w:val="0"/>
          <w:sz w:val="20"/>
        </w:rPr>
        <w:t xml:space="preserve"> 决定减 </w:t>
      </w:r>
      <w:r>
        <w:rPr>
          <w:rFonts w:ascii="Consolas" w:hAnsi="Consolas" w:eastAsia="微软雅黑"/>
          <w:b w:val="0"/>
          <w:sz w:val="20"/>
        </w:rPr>
        <w:t>0x30</w:t>
      </w:r>
      <w:r>
        <w:rPr>
          <w:rFonts w:ascii="微软雅黑" w:hAnsi="微软雅黑" w:eastAsia="微软雅黑"/>
          <w:b w:val="0"/>
          <w:sz w:val="20"/>
        </w:rPr>
        <w:t xml:space="preserve"> 还是减 </w:t>
      </w:r>
      <w:r>
        <w:rPr>
          <w:rFonts w:ascii="Consolas" w:hAnsi="Consolas" w:eastAsia="微软雅黑"/>
          <w:b w:val="0"/>
          <w:sz w:val="20"/>
        </w:rPr>
        <w:t>0x41</w:t>
      </w:r>
      <w:r>
        <w:rPr>
          <w:rFonts w:ascii="微软雅黑" w:hAnsi="微软雅黑" w:eastAsia="微软雅黑"/>
          <w:b w:val="0"/>
          <w:sz w:val="20"/>
        </w:rPr>
        <w:t xml:space="preserve"> 再加 10。</w:t>
      </w:r>
      <w:r>
        <w:rPr>
          <w:rFonts w:ascii="微软雅黑" w:hAnsi="微软雅黑" w:eastAsia="微软雅黑"/>
          <w:b/>
          <w:sz w:val="20"/>
        </w:rPr>
        <w:t xml:space="preserve">小写 </w:t>
      </w:r>
      <w:r>
        <w:rPr>
          <w:rFonts w:ascii="Consolas" w:hAnsi="Consolas" w:eastAsia="微软雅黑"/>
          <w:b/>
          <w:sz w:val="20"/>
        </w:rPr>
        <w:t>a</w:t>
      </w:r>
      <w:r>
        <w:rPr>
          <w:rFonts w:ascii="微软雅黑" w:hAnsi="微软雅黑" w:eastAsia="微软雅黑"/>
          <w:b/>
          <w:sz w:val="20"/>
        </w:rPr>
        <w:t>-</w:t>
      </w:r>
      <w:r>
        <w:rPr>
          <w:rFonts w:ascii="Consolas" w:hAnsi="Consolas" w:eastAsia="微软雅黑"/>
          <w:b/>
          <w:sz w:val="20"/>
        </w:rPr>
        <w:t>f</w:t>
      </w:r>
      <w:r>
        <w:rPr>
          <w:rFonts w:ascii="微软雅黑" w:hAnsi="微软雅黑" w:eastAsia="微软雅黑"/>
          <w:b/>
          <w:sz w:val="20"/>
        </w:rPr>
        <w:t xml:space="preserve"> 落在 </w:t>
      </w:r>
      <w:r>
        <w:rPr>
          <w:rFonts w:ascii="Consolas" w:hAnsi="Consolas" w:eastAsia="微软雅黑"/>
          <w:b/>
          <w:sz w:val="20"/>
        </w:rPr>
        <w:t>0x61</w:t>
      </w:r>
      <w:r>
        <w:rPr>
          <w:rFonts w:ascii="微软雅黑" w:hAnsi="微软雅黑" w:eastAsia="微软雅黑"/>
          <w:b/>
          <w:sz w:val="20"/>
        </w:rPr>
        <w:t>~</w:t>
      </w:r>
      <w:r>
        <w:rPr>
          <w:rFonts w:ascii="Consolas" w:hAnsi="Consolas" w:eastAsia="微软雅黑"/>
          <w:b/>
          <w:sz w:val="20"/>
        </w:rPr>
        <w:t>0x66</w:t>
      </w:r>
      <w:r>
        <w:rPr>
          <w:rFonts w:ascii="微软雅黑" w:hAnsi="微软雅黑" w:eastAsia="微软雅黑"/>
          <w:b/>
          <w:sz w:val="20"/>
        </w:rPr>
        <w:t>，两个区间都不含，一律拒收。</w:t>
      </w:r>
      <w:r>
        <w:rPr>
          <w:rFonts w:ascii="微软雅黑" w:hAnsi="微软雅黑" w:eastAsia="微软雅黑"/>
          <w:b w:val="0"/>
          <w:sz w:val="20"/>
        </w:rPr>
        <w:t xml:space="preserve"> </w:t>
      </w:r>
      <w:r>
        <w:rPr>
          <w:rFonts w:ascii="Consolas" w:hAnsi="Consolas" w:eastAsia="微软雅黑"/>
          <w:b w:val="0"/>
          <w:sz w:val="20"/>
        </w:rPr>
        <w:t>BRGT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MARQ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IMGX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FONT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MUSC</w:t>
      </w:r>
      <w:r>
        <w:rPr>
          <w:rFonts w:ascii="微软雅黑" w:hAnsi="微软雅黑" w:eastAsia="微软雅黑"/>
          <w:b w:val="0"/>
          <w:sz w:val="20"/>
        </w:rPr>
        <w:t xml:space="preserve"> 是</w:t>
      </w:r>
      <w:r>
        <w:rPr>
          <w:rFonts w:ascii="微软雅黑" w:hAnsi="微软雅黑" w:eastAsia="微软雅黑"/>
          <w:b/>
          <w:sz w:val="20"/>
        </w:rPr>
        <w:t>十进制单字符</w:t>
      </w:r>
      <w:r>
        <w:rPr>
          <w:rFonts w:ascii="微软雅黑" w:hAnsi="微软雅黑" w:eastAsia="微软雅黑"/>
          <w:b w:val="0"/>
          <w:sz w:val="20"/>
        </w:rPr>
        <w:t>，没有十六进制扩展，</w:t>
      </w:r>
      <w:r>
        <w:rPr>
          <w:rFonts w:ascii="Consolas" w:hAnsi="Consolas" w:eastAsia="微软雅黑"/>
          <w:b w:val="0"/>
          <w:sz w:val="20"/>
        </w:rPr>
        <w:t>BRGT A</w:t>
      </w:r>
      <w:r>
        <w:rPr>
          <w:rFonts w:ascii="微软雅黑" w:hAnsi="微软雅黑" w:eastAsia="微软雅黑"/>
          <w:b w:val="0"/>
          <w:sz w:val="20"/>
        </w:rPr>
        <w:t xml:space="preserve"> 会被丢掉。</w:t>
      </w:r>
      <w:r>
        <w:rPr>
          <w:rFonts w:ascii="Consolas" w:hAnsi="Consolas" w:eastAsia="微软雅黑"/>
          <w:b w:val="0"/>
          <w:sz w:val="20"/>
        </w:rPr>
        <w:t>MODE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FILT</w:t>
      </w:r>
      <w:r>
        <w:rPr>
          <w:rFonts w:ascii="微软雅黑" w:hAnsi="微软雅黑" w:eastAsia="微软雅黑"/>
          <w:b w:val="0"/>
          <w:sz w:val="20"/>
        </w:rPr>
        <w:t xml:space="preserve"> 接受完整 0..F 是刻意的：</w:t>
      </w:r>
      <w:r>
        <w:rPr>
          <w:rFonts w:ascii="Consolas" w:hAnsi="Consolas" w:eastAsia="微软雅黑"/>
          <w:b w:val="0"/>
          <w:sz w:val="20"/>
        </w:rPr>
        <w:t>C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D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E</w:t>
      </w:r>
      <w:r>
        <w:rPr>
          <w:rFonts w:ascii="微软雅黑" w:hAnsi="微软雅黑" w:eastAsia="微软雅黑"/>
          <w:b w:val="0"/>
          <w:sz w:val="20"/>
        </w:rPr>
        <w:t xml:space="preserve"> 是三个非带状转场，</w:t>
      </w:r>
      <w:r>
        <w:rPr>
          <w:rFonts w:ascii="Consolas" w:hAnsi="Consolas" w:eastAsia="微软雅黑"/>
          <w:b w:val="0"/>
          <w:sz w:val="20"/>
        </w:rPr>
        <w:t>F</w:t>
      </w:r>
      <w:r>
        <w:rPr>
          <w:rFonts w:ascii="微软雅黑" w:hAnsi="微软雅黑" w:eastAsia="微软雅黑"/>
          <w:b w:val="0"/>
          <w:sz w:val="20"/>
        </w:rPr>
        <w:t xml:space="preserve"> 与 </w:t>
      </w:r>
      <w:r>
        <w:rPr>
          <w:rFonts w:ascii="Consolas" w:hAnsi="Consolas" w:eastAsia="微软雅黑"/>
          <w:b w:val="0"/>
          <w:sz w:val="20"/>
        </w:rPr>
        <w:t>D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E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F</w:t>
      </w:r>
      <w:r>
        <w:rPr>
          <w:rFonts w:ascii="微软雅黑" w:hAnsi="微软雅黑" w:eastAsia="微软雅黑"/>
          <w:b w:val="0"/>
          <w:sz w:val="20"/>
        </w:rPr>
        <w:t xml:space="preserve"> 滤镜是保留位但有确定行为（淡入淡出 / 直通），协议里没有「无效值」。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0"/>
        </w:rPr>
        <w:t xml:space="preserve">常见「发了没反应」的六个原因，按实际踩到的概率排序：① 参数不是十六进制单字符（小写 </w:t>
      </w:r>
      <w:r>
        <w:rPr>
          <w:rFonts w:ascii="Consolas" w:hAnsi="Consolas" w:eastAsia="微软雅黑"/>
          <w:b w:val="0"/>
          <w:sz w:val="20"/>
        </w:rPr>
        <w:t>MODE a</w:t>
      </w:r>
      <w:r>
        <w:rPr>
          <w:rFonts w:ascii="微软雅黑" w:hAnsi="微软雅黑" w:eastAsia="微软雅黑"/>
          <w:b w:val="0"/>
          <w:sz w:val="20"/>
        </w:rPr>
        <w:t xml:space="preserve">、字母越界 </w:t>
      </w:r>
      <w:r>
        <w:rPr>
          <w:rFonts w:ascii="Consolas" w:hAnsi="Consolas" w:eastAsia="微软雅黑"/>
          <w:b w:val="0"/>
          <w:sz w:val="20"/>
        </w:rPr>
        <w:t>MODE G</w:t>
      </w:r>
      <w:r>
        <w:rPr>
          <w:rFonts w:ascii="微软雅黑" w:hAnsi="微软雅黑" w:eastAsia="微软雅黑"/>
          <w:b w:val="0"/>
          <w:sz w:val="20"/>
        </w:rPr>
        <w:t xml:space="preserve">、十进制越界 </w:t>
      </w:r>
      <w:r>
        <w:rPr>
          <w:rFonts w:ascii="Consolas" w:hAnsi="Consolas" w:eastAsia="微软雅黑"/>
          <w:b w:val="0"/>
          <w:sz w:val="20"/>
        </w:rPr>
        <w:t>BRGT 5</w:t>
      </w:r>
      <w:r>
        <w:rPr>
          <w:rFonts w:ascii="微软雅黑" w:hAnsi="微软雅黑" w:eastAsia="微软雅黑"/>
          <w:b w:val="0"/>
          <w:sz w:val="20"/>
        </w:rPr>
        <w:t xml:space="preserve">、1 基下界 </w:t>
      </w:r>
      <w:r>
        <w:rPr>
          <w:rFonts w:ascii="Consolas" w:hAnsi="Consolas" w:eastAsia="微软雅黑"/>
          <w:b w:val="0"/>
          <w:sz w:val="20"/>
        </w:rPr>
        <w:t>IMGX 0</w:t>
      </w:r>
      <w:r>
        <w:rPr>
          <w:rFonts w:ascii="微软雅黑" w:hAnsi="微软雅黑" w:eastAsia="微软雅黑"/>
          <w:b w:val="0"/>
          <w:sz w:val="20"/>
        </w:rPr>
        <w:t>、</w:t>
      </w:r>
      <w:r>
        <w:rPr>
          <w:rFonts w:ascii="Consolas" w:hAnsi="Consolas" w:eastAsia="微软雅黑"/>
          <w:b w:val="0"/>
          <w:sz w:val="20"/>
        </w:rPr>
        <w:t>MUSC 2</w:t>
      </w:r>
      <w:r>
        <w:rPr>
          <w:rFonts w:ascii="微软雅黑" w:hAnsi="微软雅黑" w:eastAsia="微软雅黑"/>
          <w:b w:val="0"/>
          <w:sz w:val="20"/>
        </w:rPr>
        <w:t>）；② 多位参数（</w:t>
      </w:r>
      <w:r>
        <w:rPr>
          <w:rFonts w:ascii="Consolas" w:hAnsi="Consolas" w:eastAsia="微软雅黑"/>
          <w:b w:val="0"/>
          <w:sz w:val="20"/>
        </w:rPr>
        <w:t>MODE 10</w:t>
      </w:r>
      <w:r>
        <w:rPr>
          <w:rFonts w:ascii="微软雅黑" w:hAnsi="微软雅黑" w:eastAsia="微软雅黑"/>
          <w:b w:val="0"/>
          <w:sz w:val="20"/>
        </w:rPr>
        <w:t xml:space="preserve"> ⇒ </w:t>
      </w:r>
      <w:r>
        <w:rPr>
          <w:rFonts w:ascii="Consolas" w:hAnsi="Consolas" w:eastAsia="微软雅黑"/>
          <w:b w:val="0"/>
          <w:sz w:val="20"/>
        </w:rPr>
        <w:t>clen=7</w:t>
      </w:r>
      <w:r>
        <w:rPr>
          <w:rFonts w:ascii="微软雅黑" w:hAnsi="微软雅黑" w:eastAsia="微软雅黑"/>
          <w:b w:val="0"/>
          <w:sz w:val="20"/>
        </w:rPr>
        <w:t xml:space="preserve">，想发 16 是不存在的，上界就是 </w:t>
      </w:r>
      <w:r>
        <w:rPr>
          <w:rFonts w:ascii="Consolas" w:hAnsi="Consolas" w:eastAsia="微软雅黑"/>
          <w:b w:val="0"/>
          <w:sz w:val="20"/>
        </w:rPr>
        <w:t>F</w:t>
      </w:r>
      <w:r>
        <w:rPr>
          <w:rFonts w:ascii="微软雅黑" w:hAnsi="微软雅黑" w:eastAsia="微软雅黑"/>
          <w:b w:val="0"/>
          <w:sz w:val="20"/>
        </w:rPr>
        <w:t>）；③ 无参命令多带了东西（</w:t>
      </w:r>
      <w:r>
        <w:rPr>
          <w:rFonts w:ascii="Consolas" w:hAnsi="Consolas" w:eastAsia="微软雅黑"/>
          <w:b w:val="0"/>
          <w:sz w:val="20"/>
        </w:rPr>
        <w:t>NEXT 1</w:t>
      </w:r>
      <w:r>
        <w:rPr>
          <w:rFonts w:ascii="微软雅黑" w:hAnsi="微软雅黑" w:eastAsia="微软雅黑"/>
          <w:b w:val="0"/>
          <w:sz w:val="20"/>
        </w:rPr>
        <w:t xml:space="preserve"> ⇒ </w:t>
      </w:r>
      <w:r>
        <w:rPr>
          <w:rFonts w:ascii="Consolas" w:hAnsi="Consolas" w:eastAsia="微软雅黑"/>
          <w:b w:val="0"/>
          <w:sz w:val="20"/>
        </w:rPr>
        <w:t>clen=6</w:t>
      </w:r>
      <w:r>
        <w:rPr>
          <w:rFonts w:ascii="微软雅黑" w:hAnsi="微软雅黑" w:eastAsia="微软雅黑"/>
          <w:b w:val="0"/>
          <w:sz w:val="20"/>
        </w:rPr>
        <w:t>，</w:t>
      </w:r>
      <w:r>
        <w:rPr>
          <w:rFonts w:ascii="Consolas" w:hAnsi="Consolas" w:eastAsia="微软雅黑"/>
          <w:b w:val="0"/>
          <w:sz w:val="20"/>
        </w:rPr>
        <w:t>NEXTX</w:t>
      </w:r>
      <w:r>
        <w:rPr>
          <w:rFonts w:ascii="微软雅黑" w:hAnsi="微软雅黑" w:eastAsia="微软雅黑"/>
          <w:b w:val="0"/>
          <w:sz w:val="20"/>
        </w:rPr>
        <w:t xml:space="preserve"> ⇒ </w:t>
      </w:r>
      <w:r>
        <w:rPr>
          <w:rFonts w:ascii="Consolas" w:hAnsi="Consolas" w:eastAsia="微软雅黑"/>
          <w:b w:val="0"/>
          <w:sz w:val="20"/>
        </w:rPr>
        <w:t>clen=5</w:t>
      </w:r>
      <w:r>
        <w:rPr>
          <w:rFonts w:ascii="微软雅黑" w:hAnsi="微软雅黑" w:eastAsia="微软雅黑"/>
          <w:b w:val="0"/>
          <w:sz w:val="20"/>
        </w:rPr>
        <w:t xml:space="preserve">，两者都不等于 4）；④ 分隔符不是 </w:t>
      </w:r>
      <w:r>
        <w:rPr>
          <w:rFonts w:ascii="Consolas" w:hAnsi="Consolas" w:eastAsia="微软雅黑"/>
          <w:b w:val="0"/>
          <w:sz w:val="20"/>
        </w:rPr>
        <w:t>0x20</w:t>
      </w:r>
      <w:r>
        <w:rPr>
          <w:rFonts w:ascii="微软雅黑" w:hAnsi="微软雅黑" w:eastAsia="微软雅黑"/>
          <w:b w:val="0"/>
          <w:sz w:val="20"/>
        </w:rPr>
        <w:t xml:space="preserve">；⑤ 关键字小写；⑥ 终止符不足 3 个 </w:t>
      </w:r>
      <w:r>
        <w:rPr>
          <w:rFonts w:ascii="Consolas" w:hAnsi="Consolas" w:eastAsia="微软雅黑"/>
          <w:b w:val="0"/>
          <w:sz w:val="20"/>
        </w:rPr>
        <w:t>0xFF</w:t>
      </w:r>
      <w:r>
        <w:rPr>
          <w:rFonts w:ascii="微软雅黑" w:hAnsi="微软雅黑" w:eastAsia="微软雅黑"/>
          <w:b w:val="0"/>
          <w:sz w:val="20"/>
        </w:rPr>
        <w:t>，或中间夹了别的字节（</w:t>
      </w:r>
      <w:r>
        <w:rPr>
          <w:rFonts w:ascii="Consolas" w:hAnsi="Consolas" w:eastAsia="微软雅黑"/>
          <w:b w:val="0"/>
          <w:sz w:val="20"/>
        </w:rPr>
        <w:t>ffc</w:t>
      </w:r>
      <w:r>
        <w:rPr>
          <w:rFonts w:ascii="微软雅黑" w:hAnsi="微软雅黑" w:eastAsia="微软雅黑"/>
          <w:b w:val="0"/>
          <w:sz w:val="20"/>
        </w:rPr>
        <w:t xml:space="preserve"> 遇到非 </w:t>
      </w:r>
      <w:r>
        <w:rPr>
          <w:rFonts w:ascii="Consolas" w:hAnsi="Consolas" w:eastAsia="微软雅黑"/>
          <w:b w:val="0"/>
          <w:sz w:val="20"/>
        </w:rPr>
        <w:t>0xFF</w:t>
      </w:r>
      <w:r>
        <w:rPr>
          <w:rFonts w:ascii="微软雅黑" w:hAnsi="微软雅黑" w:eastAsia="微软雅黑"/>
          <w:b w:val="0"/>
          <w:sz w:val="20"/>
        </w:rPr>
        <w:t xml:space="preserve"> 就清零）。第 3 个 </w:t>
      </w:r>
      <w:r>
        <w:rPr>
          <w:rFonts w:ascii="Consolas" w:hAnsi="Consolas" w:eastAsia="微软雅黑"/>
          <w:b w:val="0"/>
          <w:sz w:val="20"/>
        </w:rPr>
        <w:t>0xFF</w:t>
      </w:r>
      <w:r>
        <w:rPr>
          <w:rFonts w:ascii="微软雅黑" w:hAnsi="微软雅黑" w:eastAsia="微软雅黑"/>
          <w:b w:val="0"/>
          <w:sz w:val="20"/>
        </w:rPr>
        <w:t xml:space="preserve"> 一到就立即 dispatch 并清空 </w:t>
      </w:r>
      <w:r>
        <w:rPr>
          <w:rFonts w:ascii="Consolas" w:hAnsi="Consolas" w:eastAsia="微软雅黑"/>
          <w:b w:val="0"/>
          <w:sz w:val="20"/>
        </w:rPr>
        <w:t>clen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ffc</w:t>
      </w:r>
      <w:r>
        <w:rPr>
          <w:rFonts w:ascii="微软雅黑" w:hAnsi="微软雅黑" w:eastAsia="微软雅黑"/>
          <w:b w:val="0"/>
          <w:sz w:val="20"/>
        </w:rPr>
        <w:t>，因此</w:t>
      </w:r>
      <w:r>
        <w:rPr>
          <w:rFonts w:ascii="微软雅黑" w:hAnsi="微软雅黑" w:eastAsia="微软雅黑"/>
          <w:b/>
          <w:sz w:val="20"/>
        </w:rPr>
        <w:t>帧与帧可以背靠背发送</w:t>
      </w:r>
      <w:r>
        <w:rPr>
          <w:rFonts w:ascii="微软雅黑" w:hAnsi="微软雅黑" w:eastAsia="微软雅黑"/>
          <w:b w:val="0"/>
          <w:sz w:val="20"/>
        </w:rPr>
        <w:t>，不需要帧间空闲字节。</w:t>
      </w:r>
    </w:p>
    <w:p>
      <w:pPr>
        <w:spacing w:before="60" w:after="60"/>
      </w:pPr>
      <w:r>
        <w:rPr>
          <w:rFonts w:ascii="微软雅黑" w:hAnsi="微软雅黑" w:eastAsia="微软雅黑"/>
          <w:b/>
          <w:sz w:val="20"/>
        </w:rPr>
        <w:t>③ 生效前提与延迟</w:t>
      </w:r>
      <w:r>
        <w:rPr>
          <w:rFonts w:ascii="微软雅黑" w:hAnsi="微软雅黑" w:eastAsia="微软雅黑"/>
          <w:b w:val="0"/>
          <w:sz w:val="20"/>
        </w:rPr>
        <w:t>。前提不满足时命令同样被丢弃且</w:t>
      </w:r>
      <w:r>
        <w:rPr>
          <w:rFonts w:ascii="微软雅黑" w:hAnsi="微软雅黑" w:eastAsia="微软雅黑"/>
          <w:b/>
          <w:sz w:val="20"/>
        </w:rPr>
        <w:t>不排队</w:t>
      </w:r>
      <w:r>
        <w:rPr>
          <w:rFonts w:ascii="微软雅黑" w:hAnsi="微软雅黑" w:eastAsia="微软雅黑"/>
          <w:b w:val="0"/>
          <w:sz w:val="20"/>
        </w:rPr>
        <w:t>，这是上电阶段最容易误判的一点。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083"/>
        <w:gridCol w:w="5083"/>
        <w:gridCol w:w="5083"/>
      </w:tblGrid>
      <w:tr>
        <w:trPr>
          <w:tblHeader w:val="true"/>
        </w:trPr>
        <w:tc>
          <w:tcPr>
            <w:tcW w:type="dxa" w:w="617"/>
            <w:shd w:val="clear" w:color="auto" w:fill="DCE6F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命令</w:t>
            </w:r>
          </w:p>
        </w:tc>
        <w:tc>
          <w:tcPr>
            <w:tcW w:type="dxa" w:w="2368"/>
            <w:shd w:val="clear" w:color="auto" w:fill="DCE6F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前提条件</w:t>
            </w:r>
          </w:p>
        </w:tc>
        <w:tc>
          <w:tcPr>
            <w:tcW w:type="dxa" w:w="12265"/>
            <w:shd w:val="clear" w:color="auto" w:fill="DCE6F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从末字节算起的生效延迟</w:t>
            </w:r>
          </w:p>
        </w:tc>
      </w:tr>
      <w:tr>
        <w:tc>
          <w:tcPr>
            <w:tcW w:type="dxa" w:w="617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NEXT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sz w:val="17"/>
              </w:rPr>
              <w:t>IMGX</w:t>
            </w:r>
          </w:p>
        </w:tc>
        <w:tc>
          <w:tcPr>
            <w:tcW w:type="dxa" w:w="2368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first_image_committed</w:t>
            </w:r>
            <w:r>
              <w:rPr>
                <w:rFonts w:ascii="微软雅黑" w:hAnsi="微软雅黑" w:eastAsia="微软雅黑"/>
                <w:b w:val="0"/>
                <w:sz w:val="17"/>
              </w:rPr>
              <w:t>（第一张图已上屏）</w:t>
            </w:r>
            <w:r>
              <w:rPr>
                <w:rFonts w:ascii="微软雅黑" w:hAnsi="微软雅黑" w:eastAsia="微软雅黑"/>
                <w:b/>
                <w:sz w:val="17"/>
              </w:rPr>
              <w:t>且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已载入张数 &gt; 1</w:t>
            </w:r>
          </w:p>
        </w:tc>
        <w:tc>
          <w:tcPr>
            <w:tcW w:type="dxa" w:w="1226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脉冲过 toggle-CDC 约 30 ns；画面变化取决于</w:t>
            </w:r>
            <w:r>
              <w:rPr>
                <w:rFonts w:ascii="微软雅黑" w:hAnsi="微软雅黑" w:eastAsia="微软雅黑"/>
                <w:b/>
                <w:sz w:val="17"/>
              </w:rPr>
              <w:t>当前</w:t>
            </w:r>
            <w:r>
              <w:rPr>
                <w:rFonts w:ascii="微软雅黑" w:hAnsi="微软雅黑" w:eastAsia="微软雅黑"/>
                <w:b w:val="0"/>
                <w:sz w:val="17"/>
              </w:rPr>
              <w:t>转场码，帧数含触发帧（</w:t>
            </w:r>
            <w:r>
              <w:rPr>
                <w:rFonts w:ascii="Consolas" w:hAnsi="Consolas" w:eastAsia="微软雅黑"/>
                <w:b w:val="0"/>
                <w:sz w:val="17"/>
              </w:rPr>
              <w:t>tools/sim_transition.py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Pass H 逐帧实测）——带状（</w:t>
            </w:r>
            <w:r>
              <w:rPr>
                <w:rFonts w:ascii="Consolas" w:hAnsi="Consolas" w:eastAsia="微软雅黑"/>
                <w:b w:val="0"/>
                <w:sz w:val="17"/>
              </w:rPr>
              <w:t>1</w:t>
            </w:r>
            <w:r>
              <w:rPr>
                <w:rFonts w:ascii="微软雅黑" w:hAnsi="微软雅黑" w:eastAsia="微软雅黑"/>
                <w:b w:val="0"/>
                <w:sz w:val="17"/>
              </w:rPr>
              <w:t>-</w:t>
            </w:r>
            <w:r>
              <w:rPr>
                <w:rFonts w:ascii="Consolas" w:hAnsi="Consolas" w:eastAsia="微软雅黑"/>
                <w:b w:val="0"/>
                <w:sz w:val="17"/>
              </w:rPr>
              <w:t>6</w:t>
            </w:r>
            <w:r>
              <w:rPr>
                <w:rFonts w:ascii="微软雅黑" w:hAnsi="微软雅黑" w:eastAsia="微软雅黑"/>
                <w:b w:val="0"/>
                <w:sz w:val="17"/>
              </w:rPr>
              <w:t>、</w:t>
            </w:r>
            <w:r>
              <w:rPr>
                <w:rFonts w:ascii="Consolas" w:hAnsi="Consolas" w:eastAsia="微软雅黑"/>
                <w:b w:val="0"/>
                <w:sz w:val="17"/>
              </w:rPr>
              <w:t>8</w:t>
            </w:r>
            <w:r>
              <w:rPr>
                <w:rFonts w:ascii="微软雅黑" w:hAnsi="微软雅黑" w:eastAsia="微软雅黑"/>
                <w:b w:val="0"/>
                <w:sz w:val="17"/>
              </w:rPr>
              <w:t>-</w:t>
            </w:r>
            <w:r>
              <w:rPr>
                <w:rFonts w:ascii="Consolas" w:hAnsi="Consolas" w:eastAsia="微软雅黑"/>
                <w:b w:val="0"/>
                <w:sz w:val="17"/>
              </w:rPr>
              <w:t>B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）端到端 38 帧 ≈ </w:t>
            </w:r>
            <w:r>
              <w:rPr>
                <w:rFonts w:ascii="微软雅黑" w:hAnsi="微软雅黑" w:eastAsia="微软雅黑"/>
                <w:b/>
                <w:sz w:val="17"/>
              </w:rPr>
              <w:t>0.63 s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；淡入淡出 </w:t>
            </w:r>
            <w:r>
              <w:rPr>
                <w:rFonts w:ascii="Consolas" w:hAnsi="Consolas" w:eastAsia="微软雅黑"/>
                <w:b w:val="0"/>
                <w:sz w:val="17"/>
              </w:rPr>
              <w:t>7</w:t>
            </w:r>
            <w:r>
              <w:rPr>
                <w:rFonts w:ascii="微软雅黑" w:hAnsi="微软雅黑" w:eastAsia="微软雅黑"/>
                <w:b w:val="0"/>
                <w:sz w:val="17"/>
              </w:rPr>
              <w:t>/</w:t>
            </w:r>
            <w:r>
              <w:rPr>
                <w:rFonts w:ascii="Consolas" w:hAnsi="Consolas" w:eastAsia="微软雅黑"/>
                <w:b w:val="0"/>
                <w:sz w:val="17"/>
              </w:rPr>
              <w:t>F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18 帧 ≈ 0.30 s；慢速淡入淡出 </w:t>
            </w:r>
            <w:r>
              <w:rPr>
                <w:rFonts w:ascii="Consolas" w:hAnsi="Consolas" w:eastAsia="微软雅黑"/>
                <w:b w:val="0"/>
                <w:sz w:val="17"/>
              </w:rPr>
              <w:t>D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33 帧 ≈ 0.55 s；黑场停顿 </w:t>
            </w:r>
            <w:r>
              <w:rPr>
                <w:rFonts w:ascii="Consolas" w:hAnsi="Consolas" w:eastAsia="微软雅黑"/>
                <w:b w:val="0"/>
                <w:sz w:val="17"/>
              </w:rPr>
              <w:t>E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30 帧（其中 12 帧全黑）≈ 0.50 s；直切 </w:t>
            </w:r>
            <w:r>
              <w:rPr>
                <w:rFonts w:ascii="Consolas" w:hAnsi="Consolas" w:eastAsia="微软雅黑"/>
                <w:b w:val="0"/>
                <w:sz w:val="17"/>
              </w:rPr>
              <w:t>C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3 帧、</w:t>
            </w:r>
            <w:r>
              <w:rPr>
                <w:rFonts w:ascii="微软雅黑" w:hAnsi="微软雅黑" w:eastAsia="微软雅黑"/>
                <w:b/>
                <w:sz w:val="17"/>
              </w:rPr>
              <w:t>触发帧当帧即换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≈ 0.05 s</w:t>
            </w:r>
          </w:p>
        </w:tc>
      </w:tr>
      <w:tr>
        <w:tc>
          <w:tcPr>
            <w:tcW w:type="dxa" w:w="617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AUTO</w:t>
            </w:r>
          </w:p>
        </w:tc>
        <w:tc>
          <w:tcPr>
            <w:tcW w:type="dxa" w:w="2368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first_image_committed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</w:t>
            </w:r>
            <w:r>
              <w:rPr>
                <w:rFonts w:ascii="微软雅黑" w:hAnsi="微软雅黑" w:eastAsia="微软雅黑"/>
                <w:b/>
                <w:sz w:val="17"/>
              </w:rPr>
              <w:t>且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卡上找到 &gt; 1 张图</w:t>
            </w:r>
          </w:p>
        </w:tc>
        <w:tc>
          <w:tcPr>
            <w:tcW w:type="dxa" w:w="12265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同上（toggle 语义，见下）</w:t>
            </w:r>
          </w:p>
        </w:tc>
      </w:tr>
      <w:tr>
        <w:tc>
          <w:tcPr>
            <w:tcW w:type="dxa" w:w="617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BRGT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sz w:val="17"/>
              </w:rPr>
              <w:t>BRUP</w:t>
            </w:r>
          </w:p>
        </w:tc>
        <w:tc>
          <w:tcPr>
            <w:tcW w:type="dxa" w:w="2368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无（与 </w:t>
            </w:r>
            <w:r>
              <w:rPr>
                <w:rFonts w:ascii="Consolas" w:hAnsi="Consolas" w:eastAsia="微软雅黑"/>
                <w:b w:val="0"/>
                <w:sz w:val="17"/>
              </w:rPr>
              <w:t>key3</w:t>
            </w:r>
            <w:r>
              <w:rPr>
                <w:rFonts w:ascii="微软雅黑" w:hAnsi="微软雅黑" w:eastAsia="微软雅黑"/>
                <w:b w:val="0"/>
                <w:sz w:val="17"/>
              </w:rPr>
              <w:t>、</w:t>
            </w:r>
            <w:r>
              <w:rPr>
                <w:rFonts w:ascii="Consolas" w:hAnsi="Consolas" w:eastAsia="微软雅黑"/>
                <w:b w:val="0"/>
                <w:sz w:val="17"/>
              </w:rPr>
              <w:t>brightness_level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同在 clk 域）</w:t>
            </w:r>
          </w:p>
        </w:tc>
        <w:tc>
          <w:tcPr>
            <w:tcW w:type="dxa" w:w="1226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立即改档，经 2FF 进 video_clk，≈ 100 ns 后下一个像素起生效</w:t>
            </w:r>
          </w:p>
        </w:tc>
      </w:tr>
      <w:tr>
        <w:tc>
          <w:tcPr>
            <w:tcW w:type="dxa" w:w="617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MODE</w:t>
            </w:r>
          </w:p>
        </w:tc>
        <w:tc>
          <w:tcPr>
            <w:tcW w:type="dxa" w:w="2368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无</w:t>
            </w:r>
          </w:p>
        </w:tc>
        <w:tc>
          <w:tcPr>
            <w:tcW w:type="dxa" w:w="12265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裸 2FF 进 video_clk ≈ 80 ns，但特效码在</w:t>
            </w:r>
            <w:r>
              <w:rPr>
                <w:rFonts w:ascii="微软雅黑" w:hAnsi="微软雅黑" w:eastAsia="微软雅黑"/>
                <w:b/>
                <w:sz w:val="17"/>
              </w:rPr>
              <w:t>每次转场开始时采样一次</w:t>
            </w:r>
            <w:r>
              <w:rPr>
                <w:rFonts w:ascii="微软雅黑" w:hAnsi="微软雅黑" w:eastAsia="微软雅黑"/>
                <w:b w:val="0"/>
                <w:sz w:val="17"/>
              </w:rPr>
              <w:t>，飞行中改不会撕裂当前转场 ⇒ 实际是</w:t>
            </w:r>
            <w:r>
              <w:rPr>
                <w:rFonts w:ascii="微软雅黑" w:hAnsi="微软雅黑" w:eastAsia="微软雅黑"/>
                <w:b/>
                <w:sz w:val="17"/>
              </w:rPr>
              <w:t>下一次转场</w:t>
            </w:r>
            <w:r>
              <w:rPr>
                <w:rFonts w:ascii="微软雅黑" w:hAnsi="微软雅黑" w:eastAsia="微软雅黑"/>
                <w:b w:val="0"/>
                <w:sz w:val="17"/>
              </w:rPr>
              <w:t>才生效</w:t>
            </w:r>
          </w:p>
        </w:tc>
      </w:tr>
      <w:tr>
        <w:tc>
          <w:tcPr>
            <w:tcW w:type="dxa" w:w="617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MARQ</w:t>
            </w:r>
          </w:p>
        </w:tc>
        <w:tc>
          <w:tcPr>
            <w:tcW w:type="dxa" w:w="2368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无</w:t>
            </w:r>
          </w:p>
        </w:tc>
        <w:tc>
          <w:tcPr>
            <w:tcW w:type="dxa" w:w="1226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裸 2FF ≈ 80 ns，不做帧原子（字幕只是画面中部一条带，中途切换肉眼可忽略）</w:t>
            </w:r>
          </w:p>
        </w:tc>
      </w:tr>
      <w:tr>
        <w:tc>
          <w:tcPr>
            <w:tcW w:type="dxa" w:w="617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FILT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sz w:val="17"/>
              </w:rPr>
              <w:t>FONT</w:t>
            </w:r>
          </w:p>
        </w:tc>
        <w:tc>
          <w:tcPr>
            <w:tcW w:type="dxa" w:w="2368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无</w:t>
            </w:r>
          </w:p>
        </w:tc>
        <w:tc>
          <w:tcPr>
            <w:tcW w:type="dxa" w:w="12265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clk 锁存 → 2FF → </w:t>
            </w:r>
            <w:r>
              <w:rPr>
                <w:rFonts w:ascii="微软雅黑" w:hAnsi="微软雅黑" w:eastAsia="微软雅黑"/>
                <w:b/>
                <w:sz w:val="17"/>
              </w:rPr>
              <w:t>帧原子放行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，最坏等一个帧起点 ⇒ </w:t>
            </w:r>
            <w:r>
              <w:rPr>
                <w:rFonts w:ascii="微软雅黑" w:hAnsi="微软雅黑" w:eastAsia="微软雅黑"/>
                <w:b/>
                <w:sz w:val="17"/>
              </w:rPr>
              <w:t>≤ 16.7 ms</w:t>
            </w:r>
            <w:r>
              <w:rPr>
                <w:rFonts w:ascii="微软雅黑" w:hAnsi="微软雅黑" w:eastAsia="微软雅黑"/>
                <w:b w:val="0"/>
                <w:sz w:val="17"/>
              </w:rPr>
              <w:t>（640×480@60 Hz），生效位置永远在帧顶，所以绝不会撕出横缝</w:t>
            </w:r>
          </w:p>
        </w:tc>
      </w:tr>
      <w:tr>
        <w:tc>
          <w:tcPr>
            <w:tcW w:type="dxa" w:w="617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MUSC</w:t>
            </w:r>
          </w:p>
        </w:tc>
        <w:tc>
          <w:tcPr>
            <w:tcW w:type="dxa" w:w="2368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无（</w:t>
            </w:r>
            <w:r>
              <w:rPr>
                <w:rFonts w:ascii="Consolas" w:hAnsi="Consolas" w:eastAsia="微软雅黑"/>
                <w:b w:val="0"/>
                <w:sz w:val="17"/>
              </w:rPr>
              <w:t>music_en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在 clk 域，与 </w:t>
            </w:r>
            <w:r>
              <w:rPr>
                <w:rFonts w:ascii="Consolas" w:hAnsi="Consolas" w:eastAsia="微软雅黑"/>
                <w:b w:val="0"/>
                <w:sz w:val="17"/>
              </w:rPr>
              <w:t>filt_val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同一个纯锁存惯用法）</w:t>
            </w:r>
          </w:p>
        </w:tc>
        <w:tc>
          <w:tcPr>
            <w:tcW w:type="dxa" w:w="1226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裸 2FF ≈ 80 ns 后</w:t>
            </w:r>
            <w:r>
              <w:rPr>
                <w:rFonts w:ascii="微软雅黑" w:hAnsi="微软雅黑" w:eastAsia="微软雅黑"/>
                <w:b/>
                <w:sz w:val="17"/>
              </w:rPr>
              <w:t>下一个音频采样点</w:t>
            </w:r>
            <w:r>
              <w:rPr>
                <w:rFonts w:ascii="微软雅黑" w:hAnsi="微软雅黑" w:eastAsia="微软雅黑"/>
                <w:b w:val="0"/>
                <w:sz w:val="17"/>
              </w:rPr>
              <w:t>起换源，最坏一个采样点（≈ 21 µs）的相位不连续，无爆音、无断流；</w:t>
            </w:r>
            <w:r>
              <w:rPr>
                <w:rFonts w:ascii="Consolas" w:hAnsi="Consolas" w:eastAsia="微软雅黑"/>
                <w:b w:val="0"/>
                <w:sz w:val="17"/>
              </w:rPr>
              <w:t>1</w:t>
            </w:r>
            <w:r>
              <w:rPr>
                <w:rFonts w:ascii="微软雅黑" w:hAnsi="微软雅黑" w:eastAsia="微软雅黑"/>
                <w:b w:val="0"/>
                <w:sz w:val="17"/>
              </w:rPr>
              <w:t>→</w:t>
            </w:r>
            <w:r>
              <w:rPr>
                <w:rFonts w:ascii="Consolas" w:hAnsi="Consolas" w:eastAsia="微软雅黑"/>
                <w:b w:val="0"/>
                <w:sz w:val="17"/>
              </w:rPr>
              <w:t>0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另外要让出 SD 端口，上界</w:t>
            </w:r>
            <w:r>
              <w:rPr>
                <w:rFonts w:ascii="微软雅黑" w:hAnsi="微软雅黑" w:eastAsia="微软雅黑"/>
                <w:b/>
                <w:sz w:val="17"/>
              </w:rPr>
              <w:t>一个扇区 ≈ 0.19 ms</w:t>
            </w:r>
            <w:r>
              <w:rPr>
                <w:rFonts w:ascii="微软雅黑" w:hAnsi="微软雅黑" w:eastAsia="微软雅黑"/>
                <w:b w:val="0"/>
                <w:sz w:val="17"/>
              </w:rPr>
              <w:t>（模型实测 448 拍 = 0.16 ms）。</w:t>
            </w:r>
            <w:r>
              <w:rPr>
                <w:rFonts w:ascii="微软雅黑" w:hAnsi="微软雅黑" w:eastAsia="微软雅黑"/>
                <w:b/>
                <w:sz w:val="17"/>
              </w:rPr>
              <w:t>不排队、不记忆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：切回测试音后下次发 </w:t>
            </w:r>
            <w:r>
              <w:rPr>
                <w:rFonts w:ascii="Consolas" w:hAnsi="Consolas" w:eastAsia="微软雅黑"/>
                <w:b w:val="0"/>
                <w:sz w:val="17"/>
              </w:rPr>
              <w:t>MUSC 1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是</w:t>
            </w:r>
            <w:r>
              <w:rPr>
                <w:rFonts w:ascii="微软雅黑" w:hAnsi="微软雅黑" w:eastAsia="微软雅黑"/>
                <w:b/>
                <w:sz w:val="17"/>
              </w:rPr>
              <w:t>从头重播</w:t>
            </w:r>
            <w:r>
              <w:rPr>
                <w:rFonts w:ascii="微软雅黑" w:hAnsi="微软雅黑" w:eastAsia="微软雅黑"/>
                <w:b w:val="0"/>
                <w:sz w:val="17"/>
              </w:rPr>
              <w:t>整首曲子</w:t>
            </w:r>
          </w:p>
        </w:tc>
      </w:tr>
    </w:tbl>
    <w:p/>
    <w:p>
      <w:pPr>
        <w:spacing w:before="60" w:after="60"/>
      </w:pPr>
      <w:r>
        <w:rPr>
          <w:rFonts w:ascii="微软雅黑" w:hAnsi="微软雅黑" w:eastAsia="微软雅黑"/>
          <w:b w:val="0"/>
          <w:sz w:val="20"/>
        </w:rPr>
        <w:t>四条必须写进屏幕逻辑的语义：</w:t>
      </w:r>
    </w:p>
    <w:p>
      <w:pPr>
        <w:pStyle w:val="ListBullet"/>
        <w:spacing w:before="20" w:after="20"/>
      </w:pPr>
      <w:r>
        <w:rPr>
          <w:rFonts w:ascii="Consolas" w:hAnsi="Consolas" w:eastAsia="微软雅黑"/>
          <w:b/>
          <w:sz w:val="20"/>
        </w:rPr>
        <w:t>IMGX</w:t>
      </w:r>
      <w:r>
        <w:rPr>
          <w:rFonts w:ascii="微软雅黑" w:hAnsi="微软雅黑" w:eastAsia="微软雅黑"/>
          <w:b/>
          <w:sz w:val="20"/>
        </w:rPr>
        <w:t xml:space="preserve"> 的上界是「实际已载入张数」，不是常数 4。</w:t>
      </w:r>
      <w:r>
        <w:rPr>
          <w:rFonts w:ascii="微软雅黑" w:hAnsi="微软雅黑" w:eastAsia="微软雅黑"/>
          <w:b w:val="0"/>
          <w:sz w:val="20"/>
        </w:rPr>
        <w:t xml:space="preserve"> 卡上只有 2 张图时 </w:t>
      </w:r>
      <w:r>
        <w:rPr>
          <w:rFonts w:ascii="Consolas" w:hAnsi="Consolas" w:eastAsia="微软雅黑"/>
          <w:b w:val="0"/>
          <w:sz w:val="20"/>
        </w:rPr>
        <w:t>IMGX 3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IMGX 4</w:t>
      </w:r>
      <w:r>
        <w:rPr>
          <w:rFonts w:ascii="微软雅黑" w:hAnsi="微软雅黑" w:eastAsia="微软雅黑"/>
          <w:b w:val="0"/>
          <w:sz w:val="20"/>
        </w:rPr>
        <w:t xml:space="preserve"> 被丢弃（无害）。因为无 TX 回传，屏幕无法预先知道载入了几张、也就无法禁用超出的按钮——接受「按了没反应」即可。</w:t>
      </w:r>
    </w:p>
    <w:p>
      <w:pPr>
        <w:pStyle w:val="ListBullet"/>
        <w:spacing w:before="20" w:after="20"/>
      </w:pPr>
      <w:r>
        <w:rPr>
          <w:rFonts w:ascii="Consolas" w:hAnsi="Consolas" w:eastAsia="微软雅黑"/>
          <w:b/>
          <w:sz w:val="20"/>
        </w:rPr>
        <w:t>IMGX</w:t>
      </w:r>
      <w:r>
        <w:rPr>
          <w:rFonts w:ascii="微软雅黑" w:hAnsi="微软雅黑" w:eastAsia="微软雅黑"/>
          <w:b/>
          <w:sz w:val="20"/>
        </w:rPr>
        <w:t xml:space="preserve"> / </w:t>
      </w:r>
      <w:r>
        <w:rPr>
          <w:rFonts w:ascii="Consolas" w:hAnsi="Consolas" w:eastAsia="微软雅黑"/>
          <w:b/>
          <w:sz w:val="20"/>
        </w:rPr>
        <w:t>NEXT</w:t>
      </w:r>
      <w:r>
        <w:rPr>
          <w:rFonts w:ascii="微软雅黑" w:hAnsi="微软雅黑" w:eastAsia="微软雅黑"/>
          <w:b/>
          <w:sz w:val="20"/>
        </w:rPr>
        <w:t xml:space="preserve"> 不会关掉自动轮播</w:t>
      </w:r>
      <w:r>
        <w:rPr>
          <w:rFonts w:ascii="微软雅黑" w:hAnsi="微软雅黑" w:eastAsia="微软雅黑"/>
          <w:b w:val="0"/>
          <w:sz w:val="20"/>
        </w:rPr>
        <w:t xml:space="preserve">，只把 </w:t>
      </w:r>
      <w:r>
        <w:rPr>
          <w:rFonts w:ascii="Consolas" w:hAnsi="Consolas" w:eastAsia="微软雅黑"/>
          <w:b w:val="0"/>
          <w:sz w:val="20"/>
        </w:rPr>
        <w:t>auto_cnt</w:t>
      </w:r>
      <w:r>
        <w:rPr>
          <w:rFonts w:ascii="微软雅黑" w:hAnsi="微软雅黑" w:eastAsia="微软雅黑"/>
          <w:b w:val="0"/>
          <w:sz w:val="20"/>
        </w:rPr>
        <w:t xml:space="preserve"> 清零。轮播开着时（间隔 1 s）手动选的图最多停留一个间隔就被推走 ⇒ 屏幕上的「直接选图」按钮应当先发一条 </w:t>
      </w:r>
      <w:r>
        <w:rPr>
          <w:rFonts w:ascii="Consolas" w:hAnsi="Consolas" w:eastAsia="微软雅黑"/>
          <w:b w:val="0"/>
          <w:sz w:val="20"/>
        </w:rPr>
        <w:t>AUTO</w:t>
      </w:r>
      <w:r>
        <w:rPr>
          <w:rFonts w:ascii="微软雅黑" w:hAnsi="微软雅黑" w:eastAsia="微软雅黑"/>
          <w:b w:val="0"/>
          <w:sz w:val="20"/>
        </w:rPr>
        <w:t xml:space="preserve"> 关轮播。</w:t>
      </w:r>
    </w:p>
    <w:p>
      <w:pPr>
        <w:pStyle w:val="ListBullet"/>
        <w:spacing w:before="20" w:after="20"/>
      </w:pPr>
      <w:r>
        <w:rPr>
          <w:rFonts w:ascii="Consolas" w:hAnsi="Consolas" w:eastAsia="微软雅黑"/>
          <w:b/>
          <w:sz w:val="20"/>
        </w:rPr>
        <w:t>AUTO</w:t>
      </w:r>
      <w:r>
        <w:rPr>
          <w:rFonts w:ascii="微软雅黑" w:hAnsi="微软雅黑" w:eastAsia="微软雅黑"/>
          <w:b/>
          <w:sz w:val="20"/>
        </w:rPr>
        <w:t xml:space="preserve"> 是 toggle，不是 set。</w:t>
      </w:r>
      <w:r>
        <w:rPr>
          <w:rFonts w:ascii="微软雅黑" w:hAnsi="微软雅黑" w:eastAsia="微软雅黑"/>
          <w:b w:val="0"/>
          <w:sz w:val="20"/>
        </w:rPr>
        <w:t xml:space="preserve"> 屏幕必须自己维护开 / 关的奇偶；屏幕重新上电或换页后，它显示的状态可能与 FPGA 实际状态相反，此时按一下只会把 FPGA 翻到另一边，屏上文字要按「翻转」而不是「设为」来更新。</w:t>
      </w:r>
      <w:r>
        <w:rPr>
          <w:rFonts w:ascii="Consolas" w:hAnsi="Consolas" w:eastAsia="微软雅黑"/>
          <w:b w:val="0"/>
          <w:sz w:val="20"/>
        </w:rPr>
        <w:t>NEXT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BRUP</w:t>
      </w:r>
      <w:r>
        <w:rPr>
          <w:rFonts w:ascii="微软雅黑" w:hAnsi="微软雅黑" w:eastAsia="微软雅黑"/>
          <w:b w:val="0"/>
          <w:sz w:val="20"/>
        </w:rPr>
        <w:t xml:space="preserve"> 同理是脉冲 / 循环语义，</w:t>
      </w:r>
      <w:r>
        <w:rPr>
          <w:rFonts w:ascii="微软雅黑" w:hAnsi="微软雅黑" w:eastAsia="微软雅黑"/>
          <w:b/>
          <w:sz w:val="20"/>
        </w:rPr>
        <w:t>不要用屏幕定时器高频重发</w:t>
      </w:r>
      <w:r>
        <w:rPr>
          <w:rFonts w:ascii="微软雅黑" w:hAnsi="微软雅黑" w:eastAsia="微软雅黑"/>
          <w:b w:val="0"/>
          <w:sz w:val="20"/>
        </w:rPr>
        <w:t>，否则会连跳。</w:t>
      </w:r>
    </w:p>
    <w:p>
      <w:pPr>
        <w:pStyle w:val="ListBullet"/>
        <w:spacing w:before="20" w:after="20"/>
      </w:pPr>
      <w:r>
        <w:rPr>
          <w:rFonts w:ascii="Consolas" w:hAnsi="Consolas" w:eastAsia="微软雅黑"/>
          <w:b/>
          <w:sz w:val="20"/>
        </w:rPr>
        <w:t>MUSC</w:t>
      </w:r>
      <w:r>
        <w:rPr>
          <w:rFonts w:ascii="微软雅黑" w:hAnsi="微软雅黑" w:eastAsia="微软雅黑"/>
          <w:b/>
          <w:sz w:val="20"/>
        </w:rPr>
        <w:t xml:space="preserve"> 是 set，但屏幕无法验证它是否真的出声。</w:t>
      </w:r>
      <w:r>
        <w:rPr>
          <w:rFonts w:ascii="微软雅黑" w:hAnsi="微软雅黑" w:eastAsia="微软雅黑"/>
          <w:b w:val="0"/>
          <w:sz w:val="20"/>
        </w:rPr>
        <w:t xml:space="preserve"> 与 </w:t>
      </w:r>
      <w:r>
        <w:rPr>
          <w:rFonts w:ascii="Consolas" w:hAnsi="Consolas" w:eastAsia="微软雅黑"/>
          <w:b w:val="0"/>
          <w:sz w:val="20"/>
        </w:rPr>
        <w:t>AUTO</w:t>
      </w:r>
      <w:r>
        <w:rPr>
          <w:rFonts w:ascii="微软雅黑" w:hAnsi="微软雅黑" w:eastAsia="微软雅黑"/>
          <w:b w:val="0"/>
          <w:sz w:val="20"/>
        </w:rPr>
        <w:t xml:space="preserve"> 相反，</w:t>
      </w:r>
      <w:r>
        <w:rPr>
          <w:rFonts w:ascii="Consolas" w:hAnsi="Consolas" w:eastAsia="微软雅黑"/>
          <w:b w:val="0"/>
          <w:sz w:val="20"/>
        </w:rPr>
        <w:t>MUSC 0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MUSC 1</w:t>
      </w:r>
      <w:r>
        <w:rPr>
          <w:rFonts w:ascii="微软雅黑" w:hAnsi="微软雅黑" w:eastAsia="微软雅黑"/>
          <w:b w:val="0"/>
          <w:sz w:val="20"/>
        </w:rPr>
        <w:t xml:space="preserve"> 是绝对值，屏上单选态与 FPGA 一定一致。但</w:t>
      </w:r>
      <w:r>
        <w:rPr>
          <w:rFonts w:ascii="微软雅黑" w:hAnsi="微软雅黑" w:eastAsia="微软雅黑"/>
          <w:b/>
          <w:sz w:val="20"/>
        </w:rPr>
        <w:t xml:space="preserve">卡上没有 </w:t>
      </w:r>
      <w:r>
        <w:rPr>
          <w:rFonts w:ascii="Consolas" w:hAnsi="Consolas" w:eastAsia="微软雅黑"/>
          <w:b/>
          <w:sz w:val="20"/>
        </w:rPr>
        <w:t>MUSIC.WAV</w:t>
      </w:r>
      <w:r>
        <w:rPr>
          <w:rFonts w:ascii="微软雅黑" w:hAnsi="微软雅黑" w:eastAsia="微软雅黑"/>
          <w:b/>
          <w:sz w:val="20"/>
        </w:rPr>
        <w:t xml:space="preserve"> 时 </w:t>
      </w:r>
      <w:r>
        <w:rPr>
          <w:rFonts w:ascii="Consolas" w:hAnsi="Consolas" w:eastAsia="微软雅黑"/>
          <w:b/>
          <w:sz w:val="20"/>
        </w:rPr>
        <w:t>MUSC 1</w:t>
      </w:r>
      <w:r>
        <w:rPr>
          <w:rFonts w:ascii="微软雅黑" w:hAnsi="微软雅黑" w:eastAsia="微软雅黑"/>
          <w:b/>
          <w:sz w:val="20"/>
        </w:rPr>
        <w:t xml:space="preserve"> 得到的是静音，不会自动退回测试音</w:t>
      </w:r>
      <w:r>
        <w:rPr>
          <w:rFonts w:ascii="微软雅黑" w:hAnsi="微软雅黑" w:eastAsia="微软雅黑"/>
          <w:b w:val="0"/>
          <w:sz w:val="20"/>
        </w:rPr>
        <w:t>——</w:t>
      </w:r>
      <w:r>
        <w:rPr>
          <w:rFonts w:ascii="Consolas" w:hAnsi="Consolas" w:eastAsia="微软雅黑"/>
          <w:b w:val="0"/>
          <w:sz w:val="20"/>
        </w:rPr>
        <w:t>audio_pcm_player</w:t>
      </w:r>
      <w:r>
        <w:rPr>
          <w:rFonts w:ascii="微软雅黑" w:hAnsi="微软雅黑" w:eastAsia="微软雅黑"/>
          <w:b w:val="0"/>
          <w:sz w:val="20"/>
        </w:rPr>
        <w:t xml:space="preserve"> 在 FIFO 空时持续输出零样本（这是 ACR 参考不断流的前提，不能改）。所以「选了音乐却没声」有两种成因：卡里没放 </w:t>
      </w:r>
      <w:r>
        <w:rPr>
          <w:rFonts w:ascii="Consolas" w:hAnsi="Consolas" w:eastAsia="微软雅黑"/>
          <w:b w:val="0"/>
          <w:sz w:val="20"/>
        </w:rPr>
        <w:t>MUSIC.WAV</w:t>
      </w:r>
      <w:r>
        <w:rPr>
          <w:rFonts w:ascii="微软雅黑" w:hAnsi="微软雅黑" w:eastAsia="微软雅黑"/>
          <w:b w:val="0"/>
          <w:sz w:val="20"/>
        </w:rPr>
        <w:t xml:space="preserve">，或文件不是 16-bit 立体声 44.1 kHz 裸 PCM。判据是 HDMI OSD 第 3 行：它显示 </w:t>
      </w:r>
      <w:r>
        <w:rPr>
          <w:rFonts w:ascii="Consolas" w:hAnsi="Consolas" w:eastAsia="微软雅黑"/>
          <w:b w:val="0"/>
          <w:sz w:val="20"/>
        </w:rPr>
        <w:t>HDMI AUDIO MUSIC</w:t>
      </w:r>
      <w:r>
        <w:rPr>
          <w:rFonts w:ascii="微软雅黑" w:hAnsi="微软雅黑" w:eastAsia="微软雅黑"/>
          <w:b w:val="0"/>
          <w:sz w:val="20"/>
        </w:rPr>
        <w:t xml:space="preserve"> 就说明命令已生效、问题在卡上文件；仍显示 </w:t>
      </w:r>
      <w:r>
        <w:rPr>
          <w:rFonts w:ascii="Consolas" w:hAnsi="Consolas" w:eastAsia="微软雅黑"/>
          <w:b w:val="0"/>
          <w:sz w:val="20"/>
        </w:rPr>
        <w:t>TONE</w:t>
      </w:r>
      <w:r>
        <w:rPr>
          <w:rFonts w:ascii="微软雅黑" w:hAnsi="微软雅黑" w:eastAsia="微软雅黑"/>
          <w:b w:val="0"/>
          <w:sz w:val="20"/>
        </w:rPr>
        <w:t xml:space="preserve"> 才是命令被丢了（多半是参数不是 </w:t>
      </w:r>
      <w:r>
        <w:rPr>
          <w:rFonts w:ascii="Consolas" w:hAnsi="Consolas" w:eastAsia="微软雅黑"/>
          <w:b w:val="0"/>
          <w:sz w:val="20"/>
        </w:rPr>
        <w:t>0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1</w:t>
      </w:r>
      <w:r>
        <w:rPr>
          <w:rFonts w:ascii="微软雅黑" w:hAnsi="微软雅黑" w:eastAsia="微软雅黑"/>
          <w:b w:val="0"/>
          <w:sz w:val="20"/>
        </w:rPr>
        <w:t>）。屏幕侧不要做「静音自动回退」的定时器。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0"/>
        </w:rPr>
        <w:t>RTL 侧没有任何速率限制，但建议帧间留 ≥ 10 ms（一个带参帧占空 9.38 ms），并且</w:t>
      </w:r>
      <w:r>
        <w:rPr>
          <w:rFonts w:ascii="微软雅黑" w:hAnsi="微软雅黑" w:eastAsia="微软雅黑"/>
          <w:b/>
          <w:sz w:val="20"/>
        </w:rPr>
        <w:t>不要在屏幕页面初始化代码里自动发命令</w:t>
      </w:r>
      <w:r>
        <w:rPr>
          <w:rFonts w:ascii="微软雅黑" w:hAnsi="微软雅黑" w:eastAsia="微软雅黑"/>
          <w:b w:val="0"/>
          <w:sz w:val="20"/>
        </w:rPr>
        <w:t>：那时 FPGA 多半还在扫描 / 加载，SD 侧三条命令会被丢掉，而屏幕无从得知何时就绪。所有命令都由人手按下触发，天然满足「第一张图已上屏」这个前提。</w:t>
      </w:r>
    </w:p>
    <w:p>
      <w:pPr>
        <w:pStyle w:val="Heading2"/>
      </w:pPr>
      <w:r>
        <w:t>屏幕端按钮事件代码（淘晶驰 USART HMI，全 47 个取值逐条枚举）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0"/>
        </w:rPr>
        <w:t xml:space="preserve">每个按钮在 </w:t>
      </w:r>
      <w:r>
        <w:rPr>
          <w:rFonts w:ascii="微软雅黑" w:hAnsi="微软雅黑" w:eastAsia="微软雅黑"/>
          <w:b/>
          <w:sz w:val="20"/>
        </w:rPr>
        <w:t>Touch Release Event</w:t>
      </w:r>
      <w:r>
        <w:rPr>
          <w:rFonts w:ascii="微软雅黑" w:hAnsi="微软雅黑" w:eastAsia="微软雅黑"/>
          <w:b w:val="0"/>
          <w:sz w:val="20"/>
        </w:rPr>
        <w:t xml:space="preserve"> 里写两行——</w:t>
      </w:r>
      <w:r>
        <w:rPr>
          <w:rFonts w:ascii="Consolas" w:hAnsi="Consolas" w:eastAsia="微软雅黑"/>
          <w:b w:val="0"/>
          <w:sz w:val="20"/>
        </w:rPr>
        <w:t>print</w:t>
      </w:r>
      <w:r>
        <w:rPr>
          <w:rFonts w:ascii="微软雅黑" w:hAnsi="微软雅黑" w:eastAsia="微软雅黑"/>
          <w:b w:val="0"/>
          <w:sz w:val="20"/>
        </w:rPr>
        <w:t xml:space="preserve"> 发 ASCII 命令、</w:t>
      </w:r>
      <w:r>
        <w:rPr>
          <w:rFonts w:ascii="Consolas" w:hAnsi="Consolas" w:eastAsia="微软雅黑"/>
          <w:b w:val="0"/>
          <w:sz w:val="20"/>
        </w:rPr>
        <w:t>printh ff ff ff</w:t>
      </w:r>
      <w:r>
        <w:rPr>
          <w:rFonts w:ascii="微软雅黑" w:hAnsi="微软雅黑" w:eastAsia="微软雅黑"/>
          <w:b w:val="0"/>
          <w:sz w:val="20"/>
        </w:rPr>
        <w:t xml:space="preserve"> 发终止符（下表 </w:t>
      </w:r>
      <w:r>
        <w:rPr>
          <w:rFonts w:ascii="Consolas" w:hAnsi="Consolas" w:eastAsia="微软雅黑"/>
          <w:b w:val="0"/>
          <w:sz w:val="20"/>
        </w:rPr>
        <w:t>⏎</w:t>
      </w:r>
      <w:r>
        <w:rPr>
          <w:rFonts w:ascii="微软雅黑" w:hAnsi="微软雅黑" w:eastAsia="微软雅黑"/>
          <w:b w:val="0"/>
          <w:sz w:val="20"/>
        </w:rPr>
        <w:t xml:space="preserve"> 表示两行分开写，照抄即可）。</w:t>
      </w:r>
      <w:r>
        <w:rPr>
          <w:rFonts w:ascii="微软雅黑" w:hAnsi="微软雅黑" w:eastAsia="微软雅黑"/>
          <w:b/>
          <w:sz w:val="20"/>
        </w:rPr>
        <w:t>47 行就是全部</w:t>
      </w:r>
      <w:r>
        <w:rPr>
          <w:rFonts w:ascii="微软雅黑" w:hAnsi="微软雅黑" w:eastAsia="微软雅黑"/>
          <w:b w:val="0"/>
          <w:sz w:val="20"/>
        </w:rPr>
        <w:t>，</w:t>
      </w:r>
      <w:r>
        <w:rPr>
          <w:rFonts w:ascii="Consolas" w:hAnsi="Consolas" w:eastAsia="微软雅黑"/>
          <w:b w:val="0"/>
          <w:sz w:val="20"/>
        </w:rPr>
        <w:t>MODE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FILT</w:t>
      </w:r>
      <w:r>
        <w:rPr>
          <w:rFonts w:ascii="微软雅黑" w:hAnsi="微软雅黑" w:eastAsia="微软雅黑"/>
          <w:b w:val="0"/>
          <w:sz w:val="20"/>
        </w:rPr>
        <w:t xml:space="preserve"> 的保留位（</w:t>
      </w:r>
      <w:r>
        <w:rPr>
          <w:rFonts w:ascii="Consolas" w:hAnsi="Consolas" w:eastAsia="微软雅黑"/>
          <w:b w:val="0"/>
          <w:sz w:val="20"/>
        </w:rPr>
        <w:t>MODE F</w:t>
      </w:r>
      <w:r>
        <w:rPr>
          <w:rFonts w:ascii="微软雅黑" w:hAnsi="微软雅黑" w:eastAsia="微软雅黑"/>
          <w:b w:val="0"/>
          <w:sz w:val="20"/>
        </w:rPr>
        <w:t>、</w:t>
      </w:r>
      <w:r>
        <w:rPr>
          <w:rFonts w:ascii="Consolas" w:hAnsi="Consolas" w:eastAsia="微软雅黑"/>
          <w:b w:val="0"/>
          <w:sz w:val="20"/>
        </w:rPr>
        <w:t>FILT D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E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F</w:t>
      </w:r>
      <w:r>
        <w:rPr>
          <w:rFonts w:ascii="微软雅黑" w:hAnsi="微软雅黑" w:eastAsia="微软雅黑"/>
          <w:b w:val="0"/>
          <w:sz w:val="20"/>
        </w:rPr>
        <w:t>）有确定行为但不必做按钮，已在备注列标出。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616"/>
            <w:shd w:val="clear" w:color="auto" w:fill="DCE6F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#</w:t>
            </w:r>
          </w:p>
        </w:tc>
        <w:tc>
          <w:tcPr>
            <w:tcW w:type="dxa" w:w="1266"/>
            <w:shd w:val="clear" w:color="auto" w:fill="DCE6F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按钮标签建议</w:t>
            </w:r>
          </w:p>
        </w:tc>
        <w:tc>
          <w:tcPr>
            <w:tcW w:type="dxa" w:w="2533"/>
            <w:shd w:val="clear" w:color="auto" w:fill="DCE6F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Touch Release Event</w:t>
            </w:r>
          </w:p>
        </w:tc>
        <w:tc>
          <w:tcPr>
            <w:tcW w:type="dxa" w:w="2251"/>
            <w:shd w:val="clear" w:color="auto" w:fill="DCE6F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发出字节（hex）</w:t>
            </w:r>
          </w:p>
        </w:tc>
        <w:tc>
          <w:tcPr>
            <w:tcW w:type="dxa" w:w="8584"/>
            <w:shd w:val="clear" w:color="auto" w:fill="DCE6F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前提 / 生效 / 备注</w:t>
            </w:r>
          </w:p>
        </w:tc>
      </w:tr>
      <w:tr>
        <w:tc>
          <w:tcPr>
            <w:tcW w:type="dxa" w:w="61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126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下一张</w:t>
            </w:r>
          </w:p>
        </w:tc>
        <w:tc>
          <w:tcPr>
            <w:tcW w:type="dxa" w:w="2533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"NEXT"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2251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4E 45 58 54 FF FF FF</w:t>
            </w:r>
          </w:p>
        </w:tc>
        <w:tc>
          <w:tcPr>
            <w:tcW w:type="dxa" w:w="858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第一张图已上屏且已载入 &gt;1 张；脉冲，</w:t>
            </w:r>
            <w:r>
              <w:rPr>
                <w:rFonts w:ascii="微软雅黑" w:hAnsi="微软雅黑" w:eastAsia="微软雅黑"/>
                <w:b/>
                <w:sz w:val="17"/>
              </w:rPr>
              <w:t>不要长按连发</w:t>
            </w:r>
            <w:r>
              <w:rPr>
                <w:rFonts w:ascii="微软雅黑" w:hAnsi="微软雅黑" w:eastAsia="微软雅黑"/>
                <w:b w:val="0"/>
                <w:sz w:val="17"/>
              </w:rPr>
              <w:t>；不关轮播</w:t>
            </w:r>
          </w:p>
        </w:tc>
      </w:tr>
      <w:tr>
        <w:tc>
          <w:tcPr>
            <w:tcW w:type="dxa" w:w="616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1266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自动轮播 开/关</w:t>
            </w:r>
          </w:p>
        </w:tc>
        <w:tc>
          <w:tcPr>
            <w:tcW w:type="dxa" w:w="2533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"AUTO"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2251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41 55 54 4F FF FF FF</w:t>
            </w:r>
          </w:p>
        </w:tc>
        <w:tc>
          <w:tcPr>
            <w:tcW w:type="dxa" w:w="8584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卡上 &gt;1 张；</w:t>
            </w:r>
            <w:r>
              <w:rPr>
                <w:rFonts w:ascii="微软雅黑" w:hAnsi="微软雅黑" w:eastAsia="微软雅黑"/>
                <w:b/>
                <w:sz w:val="17"/>
              </w:rPr>
              <w:t>toggle 不是 set</w:t>
            </w:r>
            <w:r>
              <w:rPr>
                <w:rFonts w:ascii="微软雅黑" w:hAnsi="微软雅黑" w:eastAsia="微软雅黑"/>
                <w:b w:val="0"/>
                <w:sz w:val="17"/>
              </w:rPr>
              <w:t>，屏幕自己维护奇偶</w:t>
            </w:r>
          </w:p>
        </w:tc>
      </w:tr>
      <w:tr>
        <w:tc>
          <w:tcPr>
            <w:tcW w:type="dxa" w:w="61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type="dxa" w:w="126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亮度 +1</w:t>
            </w:r>
          </w:p>
        </w:tc>
        <w:tc>
          <w:tcPr>
            <w:tcW w:type="dxa" w:w="2533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"BRUP"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2251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42 52 55 50 FF FF FF</w:t>
            </w:r>
          </w:p>
        </w:tc>
        <w:tc>
          <w:tcPr>
            <w:tcW w:type="dxa" w:w="858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无前提；立即；到 </w:t>
            </w:r>
            <w:r>
              <w:rPr>
                <w:rFonts w:ascii="Consolas" w:hAnsi="Consolas" w:eastAsia="微软雅黑"/>
                <w:b w:val="0"/>
                <w:sz w:val="17"/>
              </w:rPr>
              <w:t>4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后回绕到 </w:t>
            </w:r>
            <w:r>
              <w:rPr>
                <w:rFonts w:ascii="Consolas" w:hAnsi="Consolas" w:eastAsia="微软雅黑"/>
                <w:b w:val="0"/>
                <w:sz w:val="17"/>
              </w:rPr>
              <w:t>0</w:t>
            </w:r>
          </w:p>
        </w:tc>
      </w:tr>
      <w:tr>
        <w:tc>
          <w:tcPr>
            <w:tcW w:type="dxa" w:w="616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type="dxa" w:w="1266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暗 −2</w:t>
            </w:r>
          </w:p>
        </w:tc>
        <w:tc>
          <w:tcPr>
            <w:tcW w:type="dxa" w:w="2533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"BRGT 0"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2251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42 52 47 54 20 30 FF FF FF</w:t>
            </w:r>
          </w:p>
        </w:tc>
        <w:tc>
          <w:tcPr>
            <w:tcW w:type="dxa" w:w="8584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无前提；≈100 ns 后下一个像素起生效</w:t>
            </w:r>
          </w:p>
        </w:tc>
      </w:tr>
      <w:tr>
        <w:tc>
          <w:tcPr>
            <w:tcW w:type="dxa" w:w="61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type="dxa" w:w="126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暗 −1</w:t>
            </w:r>
          </w:p>
        </w:tc>
        <w:tc>
          <w:tcPr>
            <w:tcW w:type="dxa" w:w="2533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"BRGT 1"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2251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42 52 47 54 20 31 FF FF FF</w:t>
            </w:r>
          </w:p>
        </w:tc>
        <w:tc>
          <w:tcPr>
            <w:tcW w:type="dxa" w:w="858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同上</w:t>
            </w:r>
          </w:p>
        </w:tc>
      </w:tr>
      <w:tr>
        <w:tc>
          <w:tcPr>
            <w:tcW w:type="dxa" w:w="616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type="dxa" w:w="1266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正常</w:t>
            </w:r>
          </w:p>
        </w:tc>
        <w:tc>
          <w:tcPr>
            <w:tcW w:type="dxa" w:w="2533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"BRGT 2"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2251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42 52 47 54 20 32 FF FF FF</w:t>
            </w:r>
          </w:p>
        </w:tc>
        <w:tc>
          <w:tcPr>
            <w:tcW w:type="dxa" w:w="8584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同上；</w:t>
            </w:r>
            <w:r>
              <w:rPr>
                <w:rFonts w:ascii="微软雅黑" w:hAnsi="微软雅黑" w:eastAsia="微软雅黑"/>
                <w:b/>
                <w:sz w:val="17"/>
              </w:rPr>
              <w:t>上电默认档</w:t>
            </w:r>
          </w:p>
        </w:tc>
      </w:tr>
      <w:tr>
        <w:tc>
          <w:tcPr>
            <w:tcW w:type="dxa" w:w="61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7</w:t>
            </w:r>
          </w:p>
        </w:tc>
        <w:tc>
          <w:tcPr>
            <w:tcW w:type="dxa" w:w="126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亮 +1</w:t>
            </w:r>
          </w:p>
        </w:tc>
        <w:tc>
          <w:tcPr>
            <w:tcW w:type="dxa" w:w="2533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"BRGT 3"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2251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42 52 47 54 20 33 FF FF FF</w:t>
            </w:r>
          </w:p>
        </w:tc>
        <w:tc>
          <w:tcPr>
            <w:tcW w:type="dxa" w:w="858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同上</w:t>
            </w:r>
          </w:p>
        </w:tc>
      </w:tr>
      <w:tr>
        <w:tc>
          <w:tcPr>
            <w:tcW w:type="dxa" w:w="616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8</w:t>
            </w:r>
          </w:p>
        </w:tc>
        <w:tc>
          <w:tcPr>
            <w:tcW w:type="dxa" w:w="1266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亮 +2</w:t>
            </w:r>
          </w:p>
        </w:tc>
        <w:tc>
          <w:tcPr>
            <w:tcW w:type="dxa" w:w="2533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"BRGT 4"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2251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42 52 47 54 20 34 FF FF FF</w:t>
            </w:r>
          </w:p>
        </w:tc>
        <w:tc>
          <w:tcPr>
            <w:tcW w:type="dxa" w:w="8584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同上；</w:t>
            </w:r>
            <w:r>
              <w:rPr>
                <w:rFonts w:ascii="Consolas" w:hAnsi="Consolas" w:eastAsia="微软雅黑"/>
                <w:b w:val="0"/>
                <w:sz w:val="17"/>
              </w:rPr>
              <w:t>BRGT 5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及以上被丢弃</w:t>
            </w:r>
          </w:p>
        </w:tc>
      </w:tr>
      <w:tr>
        <w:tc>
          <w:tcPr>
            <w:tcW w:type="dxa" w:w="61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type="dxa" w:w="126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转场·自动轮播</w:t>
            </w:r>
          </w:p>
        </w:tc>
        <w:tc>
          <w:tcPr>
            <w:tcW w:type="dxa" w:w="2533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"MODE 0"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2251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4D 4F 44 45 20 30 FF FF FF</w:t>
            </w:r>
          </w:p>
        </w:tc>
        <w:tc>
          <w:tcPr>
            <w:tcW w:type="dxa" w:w="858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无前提；</w:t>
            </w:r>
            <w:r>
              <w:rPr>
                <w:rFonts w:ascii="微软雅黑" w:hAnsi="微软雅黑" w:eastAsia="微软雅黑"/>
                <w:b/>
                <w:sz w:val="17"/>
              </w:rPr>
              <w:t>下一次转场</w:t>
            </w:r>
            <w:r>
              <w:rPr>
                <w:rFonts w:ascii="微软雅黑" w:hAnsi="微软雅黑" w:eastAsia="微软雅黑"/>
                <w:b w:val="0"/>
                <w:sz w:val="17"/>
              </w:rPr>
              <w:t>才生效（起点采样一次）；链 7→1→…→6→8→…→B→7</w:t>
            </w:r>
          </w:p>
        </w:tc>
      </w:tr>
      <w:tr>
        <w:tc>
          <w:tcPr>
            <w:tcW w:type="dxa" w:w="616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10</w:t>
            </w:r>
          </w:p>
        </w:tc>
        <w:tc>
          <w:tcPr>
            <w:tcW w:type="dxa" w:w="1266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转场·擦除↓</w:t>
            </w:r>
          </w:p>
        </w:tc>
        <w:tc>
          <w:tcPr>
            <w:tcW w:type="dxa" w:w="2533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"MODE 1"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2251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4D 4F 44 45 20 31 FF FF FF</w:t>
            </w:r>
          </w:p>
        </w:tc>
        <w:tc>
          <w:tcPr>
            <w:tcW w:type="dxa" w:w="8584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带状，端到端 38 帧 ≈0.63 s；与 </w:t>
            </w:r>
            <w:r>
              <w:rPr>
                <w:rFonts w:ascii="Consolas" w:hAnsi="Consolas" w:eastAsia="微软雅黑"/>
                <w:b w:val="0"/>
                <w:sz w:val="17"/>
              </w:rPr>
              <w:t>SW1-3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拨码等价</w:t>
            </w:r>
          </w:p>
        </w:tc>
      </w:tr>
      <w:tr>
        <w:tc>
          <w:tcPr>
            <w:tcW w:type="dxa" w:w="61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11</w:t>
            </w:r>
          </w:p>
        </w:tc>
        <w:tc>
          <w:tcPr>
            <w:tcW w:type="dxa" w:w="126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转场·擦除↑</w:t>
            </w:r>
          </w:p>
        </w:tc>
        <w:tc>
          <w:tcPr>
            <w:tcW w:type="dxa" w:w="2533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"MODE 2"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2251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4D 4F 44 45 20 32 FF FF FF</w:t>
            </w:r>
          </w:p>
        </w:tc>
        <w:tc>
          <w:tcPr>
            <w:tcW w:type="dxa" w:w="858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同上</w:t>
            </w:r>
          </w:p>
        </w:tc>
      </w:tr>
      <w:tr>
        <w:tc>
          <w:tcPr>
            <w:tcW w:type="dxa" w:w="616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12</w:t>
            </w:r>
          </w:p>
        </w:tc>
        <w:tc>
          <w:tcPr>
            <w:tcW w:type="dxa" w:w="1266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转场·百叶窗</w:t>
            </w:r>
          </w:p>
        </w:tc>
        <w:tc>
          <w:tcPr>
            <w:tcW w:type="dxa" w:w="2533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"MODE 3"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2251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4D 4F 44 45 20 33 FF FF FF</w:t>
            </w:r>
          </w:p>
        </w:tc>
        <w:tc>
          <w:tcPr>
            <w:tcW w:type="dxa" w:w="8584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同上，15 帘 × 16 组</w:t>
            </w:r>
          </w:p>
        </w:tc>
      </w:tr>
      <w:tr>
        <w:tc>
          <w:tcPr>
            <w:tcW w:type="dxa" w:w="61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13</w:t>
            </w:r>
          </w:p>
        </w:tc>
        <w:tc>
          <w:tcPr>
            <w:tcW w:type="dxa" w:w="126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转场·中心展开</w:t>
            </w:r>
          </w:p>
        </w:tc>
        <w:tc>
          <w:tcPr>
            <w:tcW w:type="dxa" w:w="2533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"MODE 4"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2251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4D 4F 44 45 20 34 FF FF FF</w:t>
            </w:r>
          </w:p>
        </w:tc>
        <w:tc>
          <w:tcPr>
            <w:tcW w:type="dxa" w:w="858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同上</w:t>
            </w:r>
          </w:p>
        </w:tc>
      </w:tr>
      <w:tr>
        <w:tc>
          <w:tcPr>
            <w:tcW w:type="dxa" w:w="616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14</w:t>
            </w:r>
          </w:p>
        </w:tc>
        <w:tc>
          <w:tcPr>
            <w:tcW w:type="dxa" w:w="1266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转场·随机条</w:t>
            </w:r>
          </w:p>
        </w:tc>
        <w:tc>
          <w:tcPr>
            <w:tcW w:type="dxa" w:w="2533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"MODE 5"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2251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4D 4F 44 45 20 35 FF FF FF</w:t>
            </w:r>
          </w:p>
        </w:tc>
        <w:tc>
          <w:tcPr>
            <w:tcW w:type="dxa" w:w="8584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同上，逐组 bitrev</w:t>
            </w:r>
          </w:p>
        </w:tc>
      </w:tr>
      <w:tr>
        <w:tc>
          <w:tcPr>
            <w:tcW w:type="dxa" w:w="61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15</w:t>
            </w:r>
          </w:p>
        </w:tc>
        <w:tc>
          <w:tcPr>
            <w:tcW w:type="dxa" w:w="126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转场·梳状</w:t>
            </w:r>
          </w:p>
        </w:tc>
        <w:tc>
          <w:tcPr>
            <w:tcW w:type="dxa" w:w="2533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"MODE 6"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2251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4D 4F 44 45 20 36 FF FF FF</w:t>
            </w:r>
          </w:p>
        </w:tc>
        <w:tc>
          <w:tcPr>
            <w:tcW w:type="dxa" w:w="858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同上，偶下奇上</w:t>
            </w:r>
          </w:p>
        </w:tc>
      </w:tr>
      <w:tr>
        <w:tc>
          <w:tcPr>
            <w:tcW w:type="dxa" w:w="616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16</w:t>
            </w:r>
          </w:p>
        </w:tc>
        <w:tc>
          <w:tcPr>
            <w:tcW w:type="dxa" w:w="1266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转场·淡入淡出</w:t>
            </w:r>
          </w:p>
        </w:tc>
        <w:tc>
          <w:tcPr>
            <w:tcW w:type="dxa" w:w="2533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"MODE 7"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2251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4D 4F 44 45 20 37 FF FF FF</w:t>
            </w:r>
          </w:p>
        </w:tc>
        <w:tc>
          <w:tcPr>
            <w:tcW w:type="dxa" w:w="8584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非带状，18 帧 ≈0.30 s</w:t>
            </w:r>
          </w:p>
        </w:tc>
      </w:tr>
      <w:tr>
        <w:tc>
          <w:tcPr>
            <w:tcW w:type="dxa" w:w="61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17</w:t>
            </w:r>
          </w:p>
        </w:tc>
        <w:tc>
          <w:tcPr>
            <w:tcW w:type="dxa" w:w="126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转场·上下夹击</w:t>
            </w:r>
          </w:p>
        </w:tc>
        <w:tc>
          <w:tcPr>
            <w:tcW w:type="dxa" w:w="2533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"MODE 8"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2251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4D 4F 44 45 20 38 FF FF FF</w:t>
            </w:r>
          </w:p>
        </w:tc>
        <w:tc>
          <w:tcPr>
            <w:tcW w:type="dxa" w:w="858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屏幕专属</w:t>
            </w:r>
            <w:r>
              <w:rPr>
                <w:rFonts w:ascii="微软雅黑" w:hAnsi="微软雅黑" w:eastAsia="微软雅黑"/>
                <w:b w:val="0"/>
                <w:sz w:val="17"/>
              </w:rPr>
              <w:t>（拨码发不出）；带状 ≈0.63 s</w:t>
            </w:r>
          </w:p>
        </w:tc>
      </w:tr>
      <w:tr>
        <w:tc>
          <w:tcPr>
            <w:tcW w:type="dxa" w:w="616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18</w:t>
            </w:r>
          </w:p>
        </w:tc>
        <w:tc>
          <w:tcPr>
            <w:tcW w:type="dxa" w:w="1266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转场·隔行两遍</w:t>
            </w:r>
          </w:p>
        </w:tc>
        <w:tc>
          <w:tcPr>
            <w:tcW w:type="dxa" w:w="2533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"MODE 9"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2251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4D 4F 44 45 20 39 FF FF FF</w:t>
            </w:r>
          </w:p>
        </w:tc>
        <w:tc>
          <w:tcPr>
            <w:tcW w:type="dxa" w:w="8584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屏幕专属</w:t>
            </w:r>
            <w:r>
              <w:rPr>
                <w:rFonts w:ascii="微软雅黑" w:hAnsi="微软雅黑" w:eastAsia="微软雅黑"/>
                <w:b w:val="0"/>
                <w:sz w:val="17"/>
              </w:rPr>
              <w:t>；带状，先偶后奇 ≈0.63 s</w:t>
            </w:r>
          </w:p>
        </w:tc>
      </w:tr>
      <w:tr>
        <w:tc>
          <w:tcPr>
            <w:tcW w:type="dxa" w:w="61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19</w:t>
            </w:r>
          </w:p>
        </w:tc>
        <w:tc>
          <w:tcPr>
            <w:tcW w:type="dxa" w:w="126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转场·粗块乱序</w:t>
            </w:r>
          </w:p>
        </w:tc>
        <w:tc>
          <w:tcPr>
            <w:tcW w:type="dxa" w:w="2533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"MODE A"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2251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4D 4F 44 45 20 41 FF FF FF</w:t>
            </w:r>
          </w:p>
        </w:tc>
        <w:tc>
          <w:tcPr>
            <w:tcW w:type="dxa" w:w="858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屏幕专属</w:t>
            </w:r>
            <w:r>
              <w:rPr>
                <w:rFonts w:ascii="微软雅黑" w:hAnsi="微软雅黑" w:eastAsia="微软雅黑"/>
                <w:b w:val="0"/>
                <w:sz w:val="17"/>
              </w:rPr>
              <w:t>；带状，15 块 × 16 组 ≈0.63 s</w:t>
            </w:r>
          </w:p>
        </w:tc>
      </w:tr>
      <w:tr>
        <w:tc>
          <w:tcPr>
            <w:tcW w:type="dxa" w:w="616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20</w:t>
            </w:r>
          </w:p>
        </w:tc>
        <w:tc>
          <w:tcPr>
            <w:tcW w:type="dxa" w:w="1266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转场·四路交错</w:t>
            </w:r>
          </w:p>
        </w:tc>
        <w:tc>
          <w:tcPr>
            <w:tcW w:type="dxa" w:w="2533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"MODE B"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2251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4D 4F 44 45 20 42 FF FF FF</w:t>
            </w:r>
          </w:p>
        </w:tc>
        <w:tc>
          <w:tcPr>
            <w:tcW w:type="dxa" w:w="8584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屏幕专属</w:t>
            </w:r>
            <w:r>
              <w:rPr>
                <w:rFonts w:ascii="微软雅黑" w:hAnsi="微软雅黑" w:eastAsia="微软雅黑"/>
                <w:b w:val="0"/>
                <w:sz w:val="17"/>
              </w:rPr>
              <w:t>；带状 ≈0.63 s</w:t>
            </w:r>
          </w:p>
        </w:tc>
      </w:tr>
      <w:tr>
        <w:tc>
          <w:tcPr>
            <w:tcW w:type="dxa" w:w="61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21</w:t>
            </w:r>
          </w:p>
        </w:tc>
        <w:tc>
          <w:tcPr>
            <w:tcW w:type="dxa" w:w="126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转场·直切</w:t>
            </w:r>
          </w:p>
        </w:tc>
        <w:tc>
          <w:tcPr>
            <w:tcW w:type="dxa" w:w="2533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"MODE C"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2251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4D 4F 44 45 20 43 FF FF FF</w:t>
            </w:r>
          </w:p>
        </w:tc>
        <w:tc>
          <w:tcPr>
            <w:tcW w:type="dxa" w:w="858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屏幕专属·仅手动</w:t>
            </w:r>
            <w:r>
              <w:rPr>
                <w:rFonts w:ascii="微软雅黑" w:hAnsi="微软雅黑" w:eastAsia="微软雅黑"/>
                <w:b w:val="0"/>
                <w:sz w:val="17"/>
              </w:rPr>
              <w:t>（不在轮播里）；3 帧、触发帧当帧即换 ≈0.05 s</w:t>
            </w:r>
          </w:p>
        </w:tc>
      </w:tr>
      <w:tr>
        <w:tc>
          <w:tcPr>
            <w:tcW w:type="dxa" w:w="616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22</w:t>
            </w:r>
          </w:p>
        </w:tc>
        <w:tc>
          <w:tcPr>
            <w:tcW w:type="dxa" w:w="1266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转场·慢速淡入淡出</w:t>
            </w:r>
          </w:p>
        </w:tc>
        <w:tc>
          <w:tcPr>
            <w:tcW w:type="dxa" w:w="2533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"MODE D"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2251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4D 4F 44 45 20 44 FF FF FF</w:t>
            </w:r>
          </w:p>
        </w:tc>
        <w:tc>
          <w:tcPr>
            <w:tcW w:type="dxa" w:w="8584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屏幕专属·仅手动</w:t>
            </w:r>
            <w:r>
              <w:rPr>
                <w:rFonts w:ascii="微软雅黑" w:hAnsi="微软雅黑" w:eastAsia="微软雅黑"/>
                <w:b w:val="0"/>
                <w:sz w:val="17"/>
              </w:rPr>
              <w:t>；33 帧 ≈0.55 s（</w:t>
            </w:r>
            <w:r>
              <w:rPr>
                <w:rFonts w:ascii="Consolas" w:hAnsi="Consolas" w:eastAsia="微软雅黑"/>
                <w:b w:val="0"/>
                <w:sz w:val="17"/>
              </w:rPr>
              <w:t>7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的两倍慢）</w:t>
            </w:r>
          </w:p>
        </w:tc>
      </w:tr>
      <w:tr>
        <w:tc>
          <w:tcPr>
            <w:tcW w:type="dxa" w:w="61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23</w:t>
            </w:r>
          </w:p>
        </w:tc>
        <w:tc>
          <w:tcPr>
            <w:tcW w:type="dxa" w:w="126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转场·黑场停顿</w:t>
            </w:r>
          </w:p>
        </w:tc>
        <w:tc>
          <w:tcPr>
            <w:tcW w:type="dxa" w:w="2533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"MODE E"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2251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4D 4F 44 45 20 45 FF FF FF</w:t>
            </w:r>
          </w:p>
        </w:tc>
        <w:tc>
          <w:tcPr>
            <w:tcW w:type="dxa" w:w="858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屏幕专属·仅手动</w:t>
            </w:r>
            <w:r>
              <w:rPr>
                <w:rFonts w:ascii="微软雅黑" w:hAnsi="微软雅黑" w:eastAsia="微软雅黑"/>
                <w:b w:val="0"/>
                <w:sz w:val="17"/>
              </w:rPr>
              <w:t>；30 帧含 12 帧全黑 ≈0.50 s</w:t>
            </w:r>
          </w:p>
        </w:tc>
      </w:tr>
      <w:tr>
        <w:tc>
          <w:tcPr>
            <w:tcW w:type="dxa" w:w="616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24</w:t>
            </w:r>
          </w:p>
        </w:tc>
        <w:tc>
          <w:tcPr>
            <w:tcW w:type="dxa" w:w="1266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*（不做按钮）*</w:t>
            </w:r>
          </w:p>
        </w:tc>
        <w:tc>
          <w:tcPr>
            <w:tcW w:type="dxa" w:w="2533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"MODE F"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2251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4D 4F 44 45 20 46 FF FF FF</w:t>
            </w:r>
          </w:p>
        </w:tc>
        <w:tc>
          <w:tcPr>
            <w:tcW w:type="dxa" w:w="8584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保留位，行为等同 </w:t>
            </w:r>
            <w:r>
              <w:rPr>
                <w:rFonts w:ascii="Consolas" w:hAnsi="Consolas" w:eastAsia="微软雅黑"/>
                <w:b w:val="0"/>
                <w:sz w:val="17"/>
              </w:rPr>
              <w:t>MODE 7</w:t>
            </w:r>
          </w:p>
        </w:tc>
      </w:tr>
      <w:tr>
        <w:tc>
          <w:tcPr>
            <w:tcW w:type="dxa" w:w="61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25</w:t>
            </w:r>
          </w:p>
        </w:tc>
        <w:tc>
          <w:tcPr>
            <w:tcW w:type="dxa" w:w="126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字幕 隐藏</w:t>
            </w:r>
          </w:p>
        </w:tc>
        <w:tc>
          <w:tcPr>
            <w:tcW w:type="dxa" w:w="2533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"MARQ 0"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2251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4D 41 52 51 20 30 FF FF FF</w:t>
            </w:r>
          </w:p>
        </w:tc>
        <w:tc>
          <w:tcPr>
            <w:tcW w:type="dxa" w:w="858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无前提；≈80 ns；物理 </w:t>
            </w:r>
            <w:r>
              <w:rPr>
                <w:rFonts w:ascii="Consolas" w:hAnsi="Consolas" w:eastAsia="微软雅黑"/>
                <w:b w:val="0"/>
                <w:sz w:val="17"/>
              </w:rPr>
              <w:t>SW4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一动即撤销屏幕覆盖</w:t>
            </w:r>
          </w:p>
        </w:tc>
      </w:tr>
      <w:tr>
        <w:tc>
          <w:tcPr>
            <w:tcW w:type="dxa" w:w="616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26</w:t>
            </w:r>
          </w:p>
        </w:tc>
        <w:tc>
          <w:tcPr>
            <w:tcW w:type="dxa" w:w="1266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字幕 显示</w:t>
            </w:r>
          </w:p>
        </w:tc>
        <w:tc>
          <w:tcPr>
            <w:tcW w:type="dxa" w:w="2533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"MARQ 1"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2251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4D 41 52 51 20 31 FF FF FF</w:t>
            </w:r>
          </w:p>
        </w:tc>
        <w:tc>
          <w:tcPr>
            <w:tcW w:type="dxa" w:w="8584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同上</w:t>
            </w:r>
          </w:p>
        </w:tc>
      </w:tr>
      <w:tr>
        <w:tc>
          <w:tcPr>
            <w:tcW w:type="dxa" w:w="61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27</w:t>
            </w:r>
          </w:p>
        </w:tc>
        <w:tc>
          <w:tcPr>
            <w:tcW w:type="dxa" w:w="126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选第 1 张</w:t>
            </w:r>
          </w:p>
        </w:tc>
        <w:tc>
          <w:tcPr>
            <w:tcW w:type="dxa" w:w="2533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"IMGX 1"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2251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49 4D 47 58 20 31 FF FF FF</w:t>
            </w:r>
          </w:p>
        </w:tc>
        <w:tc>
          <w:tcPr>
            <w:tcW w:type="dxa" w:w="858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需已载入 ≥1 张；</w:t>
            </w:r>
            <w:r>
              <w:rPr>
                <w:rFonts w:ascii="微软雅黑" w:hAnsi="微软雅黑" w:eastAsia="微软雅黑"/>
                <w:b/>
                <w:sz w:val="17"/>
              </w:rPr>
              <w:t xml:space="preserve">按下前先发 </w:t>
            </w:r>
            <w:r>
              <w:rPr>
                <w:rFonts w:ascii="Consolas" w:hAnsi="Consolas" w:eastAsia="微软雅黑"/>
                <w:b/>
                <w:sz w:val="17"/>
              </w:rPr>
              <w:t>AUTO</w:t>
            </w:r>
            <w:r>
              <w:rPr>
                <w:rFonts w:ascii="微软雅黑" w:hAnsi="微软雅黑" w:eastAsia="微软雅黑"/>
                <w:b/>
                <w:sz w:val="17"/>
              </w:rPr>
              <w:t xml:space="preserve"> 关轮播</w:t>
            </w:r>
            <w:r>
              <w:rPr>
                <w:rFonts w:ascii="微软雅黑" w:hAnsi="微软雅黑" w:eastAsia="微软雅黑"/>
                <w:b w:val="0"/>
                <w:sz w:val="17"/>
              </w:rPr>
              <w:t>；</w:t>
            </w:r>
            <w:r>
              <w:rPr>
                <w:rFonts w:ascii="Consolas" w:hAnsi="Consolas" w:eastAsia="微软雅黑"/>
                <w:b w:val="0"/>
                <w:sz w:val="17"/>
              </w:rPr>
              <w:t>IMGX 0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被丢弃（1 基）</w:t>
            </w:r>
          </w:p>
        </w:tc>
      </w:tr>
      <w:tr>
        <w:tc>
          <w:tcPr>
            <w:tcW w:type="dxa" w:w="616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28</w:t>
            </w:r>
          </w:p>
        </w:tc>
        <w:tc>
          <w:tcPr>
            <w:tcW w:type="dxa" w:w="1266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选第 2 张</w:t>
            </w:r>
          </w:p>
        </w:tc>
        <w:tc>
          <w:tcPr>
            <w:tcW w:type="dxa" w:w="2533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"IMGX 2"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2251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49 4D 47 58 20 32 FF FF FF</w:t>
            </w:r>
          </w:p>
        </w:tc>
        <w:tc>
          <w:tcPr>
            <w:tcW w:type="dxa" w:w="8584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需已载入 ≥2 张，否则静默丢弃；同上</w:t>
            </w:r>
          </w:p>
        </w:tc>
      </w:tr>
      <w:tr>
        <w:tc>
          <w:tcPr>
            <w:tcW w:type="dxa" w:w="61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29</w:t>
            </w:r>
          </w:p>
        </w:tc>
        <w:tc>
          <w:tcPr>
            <w:tcW w:type="dxa" w:w="126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选第 3 张</w:t>
            </w:r>
          </w:p>
        </w:tc>
        <w:tc>
          <w:tcPr>
            <w:tcW w:type="dxa" w:w="2533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"IMGX 3"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2251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49 4D 47 58 20 33 FF FF FF</w:t>
            </w:r>
          </w:p>
        </w:tc>
        <w:tc>
          <w:tcPr>
            <w:tcW w:type="dxa" w:w="858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需已载入 ≥3 张；同上</w:t>
            </w:r>
          </w:p>
        </w:tc>
      </w:tr>
      <w:tr>
        <w:tc>
          <w:tcPr>
            <w:tcW w:type="dxa" w:w="616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30</w:t>
            </w:r>
          </w:p>
        </w:tc>
        <w:tc>
          <w:tcPr>
            <w:tcW w:type="dxa" w:w="1266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选第 4 张</w:t>
            </w:r>
          </w:p>
        </w:tc>
        <w:tc>
          <w:tcPr>
            <w:tcW w:type="dxa" w:w="2533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"IMGX 4"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2251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49 4D 47 58 20 34 FF FF FF</w:t>
            </w:r>
          </w:p>
        </w:tc>
        <w:tc>
          <w:tcPr>
            <w:tcW w:type="dxa" w:w="8584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需已载入 ≥4 张；同上</w:t>
            </w:r>
          </w:p>
        </w:tc>
      </w:tr>
      <w:tr>
        <w:tc>
          <w:tcPr>
            <w:tcW w:type="dxa" w:w="61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31</w:t>
            </w:r>
          </w:p>
        </w:tc>
        <w:tc>
          <w:tcPr>
            <w:tcW w:type="dxa" w:w="126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FX·OFF 直通</w:t>
            </w:r>
          </w:p>
        </w:tc>
        <w:tc>
          <w:tcPr>
            <w:tcW w:type="dxa" w:w="2533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"FILT 0"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2251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46 49 4C 54 20 30 FF FF FF</w:t>
            </w:r>
          </w:p>
        </w:tc>
        <w:tc>
          <w:tcPr>
            <w:tcW w:type="dxa" w:w="858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无前提；</w:t>
            </w:r>
            <w:r>
              <w:rPr>
                <w:rFonts w:ascii="微软雅黑" w:hAnsi="微软雅黑" w:eastAsia="微软雅黑"/>
                <w:b/>
                <w:sz w:val="17"/>
              </w:rPr>
              <w:t>帧原子</w:t>
            </w:r>
            <w:r>
              <w:rPr>
                <w:rFonts w:ascii="微软雅黑" w:hAnsi="微软雅黑" w:eastAsia="微软雅黑"/>
                <w:b w:val="0"/>
                <w:sz w:val="17"/>
              </w:rPr>
              <w:t>，最坏 ≤16.7 ms，生效位置永远在帧顶；</w:t>
            </w:r>
            <w:r>
              <w:rPr>
                <w:rFonts w:ascii="微软雅黑" w:hAnsi="微软雅黑" w:eastAsia="微软雅黑"/>
                <w:b/>
                <w:sz w:val="17"/>
              </w:rPr>
              <w:t>上电默认</w:t>
            </w:r>
          </w:p>
        </w:tc>
      </w:tr>
      <w:tr>
        <w:tc>
          <w:tcPr>
            <w:tcW w:type="dxa" w:w="616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32</w:t>
            </w:r>
          </w:p>
        </w:tc>
        <w:tc>
          <w:tcPr>
            <w:tcW w:type="dxa" w:w="1266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FX·GRAY 灰度</w:t>
            </w:r>
          </w:p>
        </w:tc>
        <w:tc>
          <w:tcPr>
            <w:tcW w:type="dxa" w:w="2533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"FILT 1"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2251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46 49 4C 54 20 31 FF FF FF</w:t>
            </w:r>
          </w:p>
        </w:tc>
        <w:tc>
          <w:tcPr>
            <w:tcW w:type="dxa" w:w="8584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同上</w:t>
            </w:r>
          </w:p>
        </w:tc>
      </w:tr>
      <w:tr>
        <w:tc>
          <w:tcPr>
            <w:tcW w:type="dxa" w:w="61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33</w:t>
            </w:r>
          </w:p>
        </w:tc>
        <w:tc>
          <w:tcPr>
            <w:tcW w:type="dxa" w:w="126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FX·INVT 反色</w:t>
            </w:r>
          </w:p>
        </w:tc>
        <w:tc>
          <w:tcPr>
            <w:tcW w:type="dxa" w:w="2533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"FILT 2"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2251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46 49 4C 54 20 32 FF FF FF</w:t>
            </w:r>
          </w:p>
        </w:tc>
        <w:tc>
          <w:tcPr>
            <w:tcW w:type="dxa" w:w="858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同上</w:t>
            </w:r>
          </w:p>
        </w:tc>
      </w:tr>
      <w:tr>
        <w:tc>
          <w:tcPr>
            <w:tcW w:type="dxa" w:w="616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34</w:t>
            </w:r>
          </w:p>
        </w:tc>
        <w:tc>
          <w:tcPr>
            <w:tcW w:type="dxa" w:w="1266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FX·THRS 二值化</w:t>
            </w:r>
          </w:p>
        </w:tc>
        <w:tc>
          <w:tcPr>
            <w:tcW w:type="dxa" w:w="2533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"FILT 3"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2251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46 49 4C 54 20 33 FF FF FF</w:t>
            </w:r>
          </w:p>
        </w:tc>
        <w:tc>
          <w:tcPr>
            <w:tcW w:type="dxa" w:w="8584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同上</w:t>
            </w:r>
          </w:p>
        </w:tc>
      </w:tr>
      <w:tr>
        <w:tc>
          <w:tcPr>
            <w:tcW w:type="dxa" w:w="61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35</w:t>
            </w:r>
          </w:p>
        </w:tc>
        <w:tc>
          <w:tcPr>
            <w:tcW w:type="dxa" w:w="126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FX·SEPIA 复古棕</w:t>
            </w:r>
          </w:p>
        </w:tc>
        <w:tc>
          <w:tcPr>
            <w:tcW w:type="dxa" w:w="2533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"FILT 4"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2251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46 49 4C 54 20 34 FF FF FF</w:t>
            </w:r>
          </w:p>
        </w:tc>
        <w:tc>
          <w:tcPr>
            <w:tcW w:type="dxa" w:w="858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同上</w:t>
            </w:r>
          </w:p>
        </w:tc>
      </w:tr>
      <w:tr>
        <w:tc>
          <w:tcPr>
            <w:tcW w:type="dxa" w:w="616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36</w:t>
            </w:r>
          </w:p>
        </w:tc>
        <w:tc>
          <w:tcPr>
            <w:tcW w:type="dxa" w:w="1266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FX·CNTR 对比度增强</w:t>
            </w:r>
          </w:p>
        </w:tc>
        <w:tc>
          <w:tcPr>
            <w:tcW w:type="dxa" w:w="2533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"FILT 5"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2251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46 49 4C 54 20 35 FF FF FF</w:t>
            </w:r>
          </w:p>
        </w:tc>
        <w:tc>
          <w:tcPr>
            <w:tcW w:type="dxa" w:w="8584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同上</w:t>
            </w:r>
          </w:p>
        </w:tc>
      </w:tr>
      <w:tr>
        <w:tc>
          <w:tcPr>
            <w:tcW w:type="dxa" w:w="61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37</w:t>
            </w:r>
          </w:p>
        </w:tc>
        <w:tc>
          <w:tcPr>
            <w:tcW w:type="dxa" w:w="126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FX·SATU 饱和度增强</w:t>
            </w:r>
          </w:p>
        </w:tc>
        <w:tc>
          <w:tcPr>
            <w:tcW w:type="dxa" w:w="2533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"FILT 6"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2251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46 49 4C 54 20 36 FF FF FF</w:t>
            </w:r>
          </w:p>
        </w:tc>
        <w:tc>
          <w:tcPr>
            <w:tcW w:type="dxa" w:w="858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同上；屏幕专属（拨码只到 </w:t>
            </w:r>
            <w:r>
              <w:rPr>
                <w:rFonts w:ascii="Consolas" w:hAnsi="Consolas" w:eastAsia="微软雅黑"/>
                <w:b w:val="0"/>
                <w:sz w:val="17"/>
              </w:rPr>
              <w:t>5</w:t>
            </w:r>
            <w:r>
              <w:rPr>
                <w:rFonts w:ascii="微软雅黑" w:hAnsi="微软雅黑" w:eastAsia="微软雅黑"/>
                <w:b w:val="0"/>
                <w:sz w:val="17"/>
              </w:rPr>
              <w:t>）</w:t>
            </w:r>
          </w:p>
        </w:tc>
      </w:tr>
      <w:tr>
        <w:tc>
          <w:tcPr>
            <w:tcW w:type="dxa" w:w="616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38</w:t>
            </w:r>
          </w:p>
        </w:tc>
        <w:tc>
          <w:tcPr>
            <w:tcW w:type="dxa" w:w="1266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FX·MUTE 低饱和</w:t>
            </w:r>
          </w:p>
        </w:tc>
        <w:tc>
          <w:tcPr>
            <w:tcW w:type="dxa" w:w="2533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"FILT 7"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2251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46 49 4C 54 20 37 FF FF FF</w:t>
            </w:r>
          </w:p>
        </w:tc>
        <w:tc>
          <w:tcPr>
            <w:tcW w:type="dxa" w:w="8584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同上；屏幕专属</w:t>
            </w:r>
          </w:p>
        </w:tc>
      </w:tr>
      <w:tr>
        <w:tc>
          <w:tcPr>
            <w:tcW w:type="dxa" w:w="61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39</w:t>
            </w:r>
          </w:p>
        </w:tc>
        <w:tc>
          <w:tcPr>
            <w:tcW w:type="dxa" w:w="126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FX·AMBER 琥珀暖调</w:t>
            </w:r>
          </w:p>
        </w:tc>
        <w:tc>
          <w:tcPr>
            <w:tcW w:type="dxa" w:w="2533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"FILT 8"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2251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46 49 4C 54 20 38 FF FF FF</w:t>
            </w:r>
          </w:p>
        </w:tc>
        <w:tc>
          <w:tcPr>
            <w:tcW w:type="dxa" w:w="858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同上；屏幕专属</w:t>
            </w:r>
          </w:p>
        </w:tc>
      </w:tr>
      <w:tr>
        <w:tc>
          <w:tcPr>
            <w:tcW w:type="dxa" w:w="616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40</w:t>
            </w:r>
          </w:p>
        </w:tc>
        <w:tc>
          <w:tcPr>
            <w:tcW w:type="dxa" w:w="1266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FX·COOL 冷调</w:t>
            </w:r>
          </w:p>
        </w:tc>
        <w:tc>
          <w:tcPr>
            <w:tcW w:type="dxa" w:w="2533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"FILT 9"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2251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46 49 4C 54 20 39 FF FF FF</w:t>
            </w:r>
          </w:p>
        </w:tc>
        <w:tc>
          <w:tcPr>
            <w:tcW w:type="dxa" w:w="8584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同上；屏幕专属</w:t>
            </w:r>
          </w:p>
        </w:tc>
      </w:tr>
      <w:tr>
        <w:tc>
          <w:tcPr>
            <w:tcW w:type="dxa" w:w="61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41</w:t>
            </w:r>
          </w:p>
        </w:tc>
        <w:tc>
          <w:tcPr>
            <w:tcW w:type="dxa" w:w="126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FX·SOLAR 曝光反转</w:t>
            </w:r>
          </w:p>
        </w:tc>
        <w:tc>
          <w:tcPr>
            <w:tcW w:type="dxa" w:w="2533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"FILT A"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2251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46 49 4C 54 20 41 FF FF FF</w:t>
            </w:r>
          </w:p>
        </w:tc>
        <w:tc>
          <w:tcPr>
            <w:tcW w:type="dxa" w:w="858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同上；屏幕专属</w:t>
            </w:r>
          </w:p>
        </w:tc>
      </w:tr>
      <w:tr>
        <w:tc>
          <w:tcPr>
            <w:tcW w:type="dxa" w:w="616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42</w:t>
            </w:r>
          </w:p>
        </w:tc>
        <w:tc>
          <w:tcPr>
            <w:tcW w:type="dxa" w:w="1266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FX·POSTE 色调分离</w:t>
            </w:r>
          </w:p>
        </w:tc>
        <w:tc>
          <w:tcPr>
            <w:tcW w:type="dxa" w:w="2533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"FILT B"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2251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46 49 4C 54 20 42 FF FF FF</w:t>
            </w:r>
          </w:p>
        </w:tc>
        <w:tc>
          <w:tcPr>
            <w:tcW w:type="dxa" w:w="8584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同上；屏幕专属，4 级</w:t>
            </w:r>
          </w:p>
        </w:tc>
      </w:tr>
      <w:tr>
        <w:tc>
          <w:tcPr>
            <w:tcW w:type="dxa" w:w="61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43</w:t>
            </w:r>
          </w:p>
        </w:tc>
        <w:tc>
          <w:tcPr>
            <w:tcW w:type="dxa" w:w="126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FX·GINV 灰度负片</w:t>
            </w:r>
          </w:p>
        </w:tc>
        <w:tc>
          <w:tcPr>
            <w:tcW w:type="dxa" w:w="2533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"FILT C"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2251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46 49 4C 54 20 43 FF FF FF</w:t>
            </w:r>
          </w:p>
        </w:tc>
        <w:tc>
          <w:tcPr>
            <w:tcW w:type="dxa" w:w="858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同上；屏幕专属</w:t>
            </w:r>
          </w:p>
        </w:tc>
      </w:tr>
      <w:tr>
        <w:tc>
          <w:tcPr>
            <w:tcW w:type="dxa" w:w="616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1266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*（不做按钮）*</w:t>
            </w:r>
          </w:p>
        </w:tc>
        <w:tc>
          <w:tcPr>
            <w:tcW w:type="dxa" w:w="2533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"FILT D"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sz w:val="17"/>
              </w:rPr>
              <w:t>"FILT E"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sz w:val="17"/>
              </w:rPr>
              <w:t>"FILT F"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2251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46 49 4C 54 20 44</w:t>
            </w:r>
            <w:r>
              <w:rPr>
                <w:rFonts w:ascii="微软雅黑" w:hAnsi="微软雅黑" w:eastAsia="微软雅黑"/>
                <w:b w:val="0"/>
                <w:sz w:val="17"/>
              </w:rPr>
              <w:t>|</w:t>
            </w:r>
            <w:r>
              <w:rPr>
                <w:rFonts w:ascii="Consolas" w:hAnsi="Consolas" w:eastAsia="微软雅黑"/>
                <w:b w:val="0"/>
                <w:sz w:val="17"/>
              </w:rPr>
              <w:t>45</w:t>
            </w:r>
            <w:r>
              <w:rPr>
                <w:rFonts w:ascii="微软雅黑" w:hAnsi="微软雅黑" w:eastAsia="微软雅黑"/>
                <w:b w:val="0"/>
                <w:sz w:val="17"/>
              </w:rPr>
              <w:t>|</w:t>
            </w:r>
            <w:r>
              <w:rPr>
                <w:rFonts w:ascii="Consolas" w:hAnsi="Consolas" w:eastAsia="微软雅黑"/>
                <w:b w:val="0"/>
                <w:sz w:val="17"/>
              </w:rPr>
              <w:t>46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</w:t>
            </w:r>
            <w:r>
              <w:rPr>
                <w:rFonts w:ascii="Consolas" w:hAnsi="Consolas" w:eastAsia="微软雅黑"/>
                <w:b w:val="0"/>
                <w:sz w:val="17"/>
              </w:rPr>
              <w:t>FF FF FF</w:t>
            </w:r>
          </w:p>
        </w:tc>
        <w:tc>
          <w:tcPr>
            <w:tcW w:type="dxa" w:w="8584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三个保留位，行为等同 </w:t>
            </w:r>
            <w:r>
              <w:rPr>
                <w:rFonts w:ascii="Consolas" w:hAnsi="Consolas" w:eastAsia="微软雅黑"/>
                <w:b w:val="0"/>
                <w:sz w:val="17"/>
              </w:rPr>
              <w:t>FILT 0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直通</w:t>
            </w:r>
          </w:p>
        </w:tc>
      </w:tr>
      <w:tr>
        <w:tc>
          <w:tcPr>
            <w:tcW w:type="dxa" w:w="61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44</w:t>
            </w:r>
          </w:p>
        </w:tc>
        <w:tc>
          <w:tcPr>
            <w:tcW w:type="dxa" w:w="126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字幕 2D 平面</w:t>
            </w:r>
          </w:p>
        </w:tc>
        <w:tc>
          <w:tcPr>
            <w:tcW w:type="dxa" w:w="2533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"FONT 0"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2251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46 4F 4E 54 20 30 FF FF FF</w:t>
            </w:r>
          </w:p>
        </w:tc>
        <w:tc>
          <w:tcPr>
            <w:tcW w:type="dxa" w:w="858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无前提；帧原子 ≤16.7 ms；</w:t>
            </w:r>
            <w:r>
              <w:rPr>
                <w:rFonts w:ascii="微软雅黑" w:hAnsi="微软雅黑" w:eastAsia="微软雅黑"/>
                <w:b/>
                <w:sz w:val="17"/>
              </w:rPr>
              <w:t>上电默认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；OSD 第 5 行 </w:t>
            </w:r>
            <w:r>
              <w:rPr>
                <w:rFonts w:ascii="Consolas" w:hAnsi="Consolas" w:eastAsia="微软雅黑"/>
                <w:b w:val="0"/>
                <w:sz w:val="17"/>
              </w:rPr>
              <w:t>FONT:2D</w:t>
            </w:r>
          </w:p>
        </w:tc>
      </w:tr>
      <w:tr>
        <w:tc>
          <w:tcPr>
            <w:tcW w:type="dxa" w:w="616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45</w:t>
            </w:r>
          </w:p>
        </w:tc>
        <w:tc>
          <w:tcPr>
            <w:tcW w:type="dxa" w:w="1266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字幕 3D 浮雕</w:t>
            </w:r>
          </w:p>
        </w:tc>
        <w:tc>
          <w:tcPr>
            <w:tcW w:type="dxa" w:w="2533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"FONT 1"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2251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46 4F 4E 54 20 31 FF FF FF</w:t>
            </w:r>
          </w:p>
        </w:tc>
        <w:tc>
          <w:tcPr>
            <w:tcW w:type="dxa" w:w="8584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同上；OSD 第 5 行 </w:t>
            </w:r>
            <w:r>
              <w:rPr>
                <w:rFonts w:ascii="Consolas" w:hAnsi="Consolas" w:eastAsia="微软雅黑"/>
                <w:b w:val="0"/>
                <w:sz w:val="17"/>
              </w:rPr>
              <w:t>FONT:3D</w:t>
            </w:r>
          </w:p>
        </w:tc>
      </w:tr>
      <w:tr>
        <w:tc>
          <w:tcPr>
            <w:tcW w:type="dxa" w:w="61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46</w:t>
            </w:r>
          </w:p>
        </w:tc>
        <w:tc>
          <w:tcPr>
            <w:tcW w:type="dxa" w:w="126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音频·内置测试音</w:t>
            </w:r>
          </w:p>
        </w:tc>
        <w:tc>
          <w:tcPr>
            <w:tcW w:type="dxa" w:w="2533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"MUSC 0"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2251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4D 55 53 43 20 30 FF FF FF</w:t>
            </w:r>
          </w:p>
        </w:tc>
        <w:tc>
          <w:tcPr>
            <w:tcW w:type="dxa" w:w="858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无前提；</w:t>
            </w:r>
            <w:r>
              <w:rPr>
                <w:rFonts w:ascii="微软雅黑" w:hAnsi="微软雅黑" w:eastAsia="微软雅黑"/>
                <w:b/>
                <w:sz w:val="17"/>
              </w:rPr>
              <w:t>上电默认</w:t>
            </w:r>
            <w:r>
              <w:rPr>
                <w:rFonts w:ascii="微软雅黑" w:hAnsi="微软雅黑" w:eastAsia="微软雅黑"/>
                <w:b w:val="0"/>
                <w:sz w:val="17"/>
              </w:rPr>
              <w:t>；</w:t>
            </w:r>
            <w:r>
              <w:rPr>
                <w:rFonts w:ascii="Consolas" w:hAnsi="Consolas" w:eastAsia="微软雅黑"/>
                <w:b w:val="0"/>
                <w:sz w:val="17"/>
              </w:rPr>
              <w:t>1</w:t>
            </w:r>
            <w:r>
              <w:rPr>
                <w:rFonts w:ascii="微软雅黑" w:hAnsi="微软雅黑" w:eastAsia="微软雅黑"/>
                <w:b w:val="0"/>
                <w:sz w:val="17"/>
              </w:rPr>
              <w:t>→</w:t>
            </w:r>
            <w:r>
              <w:rPr>
                <w:rFonts w:ascii="Consolas" w:hAnsi="Consolas" w:eastAsia="微软雅黑"/>
                <w:b w:val="0"/>
                <w:sz w:val="17"/>
              </w:rPr>
              <w:t>0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让出 SD 端口 ≤0.19 ms（实测 0.16 ms）</w:t>
            </w:r>
          </w:p>
        </w:tc>
      </w:tr>
      <w:tr>
        <w:tc>
          <w:tcPr>
            <w:tcW w:type="dxa" w:w="616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47</w:t>
            </w:r>
          </w:p>
        </w:tc>
        <w:tc>
          <w:tcPr>
            <w:tcW w:type="dxa" w:w="1266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音频·TF 卡音乐</w:t>
            </w:r>
          </w:p>
        </w:tc>
        <w:tc>
          <w:tcPr>
            <w:tcW w:type="dxa" w:w="2533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"MUSC 1"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2251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4D 55 53 43 20 31 FF FF FF</w:t>
            </w:r>
          </w:p>
        </w:tc>
        <w:tc>
          <w:tcPr>
            <w:tcW w:type="dxa" w:w="8584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≈80 ns 后下一个采样点起换源；</w:t>
            </w:r>
            <w:r>
              <w:rPr>
                <w:rFonts w:ascii="微软雅黑" w:hAnsi="微软雅黑" w:eastAsia="微软雅黑"/>
                <w:b/>
                <w:sz w:val="17"/>
              </w:rPr>
              <w:t xml:space="preserve">需卡内有 </w:t>
            </w:r>
            <w:r>
              <w:rPr>
                <w:rFonts w:ascii="Consolas" w:hAnsi="Consolas" w:eastAsia="微软雅黑"/>
                <w:b/>
                <w:sz w:val="17"/>
              </w:rPr>
              <w:t>MUSIC.WAV</w:t>
            </w:r>
            <w:r>
              <w:rPr>
                <w:rFonts w:ascii="微软雅黑" w:hAnsi="微软雅黑" w:eastAsia="微软雅黑"/>
                <w:b w:val="0"/>
                <w:sz w:val="17"/>
              </w:rPr>
              <w:t>（16-bit 立体声 44.1 kHz 裸 PCM），否则静音且不自动回退；再切回来是</w:t>
            </w:r>
            <w:r>
              <w:rPr>
                <w:rFonts w:ascii="微软雅黑" w:hAnsi="微软雅黑" w:eastAsia="微软雅黑"/>
                <w:b/>
                <w:sz w:val="17"/>
              </w:rPr>
              <w:t>从头重播</w:t>
            </w:r>
          </w:p>
        </w:tc>
      </w:tr>
    </w:tbl>
    <w:p/>
    <w:p>
      <w:pPr>
        <w:spacing w:before="60" w:after="60"/>
      </w:pPr>
      <w:r>
        <w:rPr>
          <w:rFonts w:ascii="微软雅黑" w:hAnsi="微软雅黑" w:eastAsia="微软雅黑"/>
          <w:b w:val="0"/>
          <w:sz w:val="20"/>
        </w:rPr>
        <w:t xml:space="preserve">标签里的 </w:t>
      </w:r>
      <w:r>
        <w:rPr>
          <w:rFonts w:ascii="Consolas" w:hAnsi="Consolas" w:eastAsia="微软雅黑"/>
          <w:b w:val="0"/>
          <w:sz w:val="20"/>
        </w:rPr>
        <w:t>OFF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GRAY</w:t>
      </w:r>
      <w:r>
        <w:rPr>
          <w:rFonts w:ascii="微软雅黑" w:hAnsi="微软雅黑" w:eastAsia="微软雅黑"/>
          <w:b w:val="0"/>
          <w:sz w:val="20"/>
        </w:rPr>
        <w:t>/…/</w:t>
      </w:r>
      <w:r>
        <w:rPr>
          <w:rFonts w:ascii="Consolas" w:hAnsi="Consolas" w:eastAsia="微软雅黑"/>
          <w:b w:val="0"/>
          <w:sz w:val="20"/>
        </w:rPr>
        <w:t>GINV</w:t>
      </w:r>
      <w:r>
        <w:rPr>
          <w:rFonts w:ascii="微软雅黑" w:hAnsi="微软雅黑" w:eastAsia="微软雅黑"/>
          <w:b w:val="0"/>
          <w:sz w:val="20"/>
        </w:rPr>
        <w:t xml:space="preserve"> 这十三个缩写</w:t>
      </w:r>
      <w:r>
        <w:rPr>
          <w:rFonts w:ascii="微软雅黑" w:hAnsi="微软雅黑" w:eastAsia="微软雅黑"/>
          <w:b/>
          <w:sz w:val="20"/>
        </w:rPr>
        <w:t xml:space="preserve">就是 OSD 第 5 行 </w:t>
      </w:r>
      <w:r>
        <w:rPr>
          <w:rFonts w:ascii="Consolas" w:hAnsi="Consolas" w:eastAsia="微软雅黑"/>
          <w:b/>
          <w:sz w:val="20"/>
        </w:rPr>
        <w:t>FX:</w:t>
      </w:r>
      <w:r>
        <w:rPr>
          <w:rFonts w:ascii="微软雅黑" w:hAnsi="微软雅黑" w:eastAsia="微软雅黑"/>
          <w:b/>
          <w:sz w:val="20"/>
        </w:rPr>
        <w:t xml:space="preserve"> 后面显示的字串，逐字一致</w:t>
      </w:r>
      <w:r>
        <w:rPr>
          <w:rFonts w:ascii="微软雅黑" w:hAnsi="微软雅黑" w:eastAsia="微软雅黑"/>
          <w:b w:val="0"/>
          <w:sz w:val="20"/>
        </w:rPr>
        <w:t xml:space="preserve">（二者读同一个 </w:t>
      </w:r>
      <w:r>
        <w:rPr>
          <w:rFonts w:ascii="Consolas" w:hAnsi="Consolas" w:eastAsia="微软雅黑"/>
          <w:b w:val="0"/>
          <w:sz w:val="20"/>
        </w:rPr>
        <w:t>filt_frame</w:t>
      </w:r>
      <w:r>
        <w:rPr>
          <w:rFonts w:ascii="微软雅黑" w:hAnsi="微软雅黑" w:eastAsia="微软雅黑"/>
          <w:b w:val="0"/>
          <w:sz w:val="20"/>
        </w:rPr>
        <w:t xml:space="preserve"> 寄存器）。屏幕工程波特率保持 9600 与 FPGA 对齐。</w:t>
      </w:r>
    </w:p>
    <w:p>
      <w:pPr>
        <w:spacing w:before="60" w:after="60"/>
        <w:ind w:left="340"/>
      </w:pPr>
      <w:r>
        <w:rPr>
          <w:rFonts w:ascii="微软雅黑" w:hAnsi="微软雅黑" w:eastAsia="微软雅黑"/>
          <w:b/>
          <w:i/>
          <w:sz w:val="19"/>
        </w:rPr>
        <w:t>交付件</w:t>
      </w:r>
      <w:r>
        <w:rPr>
          <w:rFonts w:ascii="微软雅黑" w:hAnsi="微软雅黑" w:eastAsia="微软雅黑"/>
          <w:b w:val="0"/>
          <w:i/>
          <w:sz w:val="19"/>
        </w:rPr>
        <w:t>：本节可整节渲染成 Word 交给屏幕工程的人——</w:t>
      </w:r>
      <w:r>
        <w:rPr>
          <w:rFonts w:ascii="Consolas" w:hAnsi="Consolas" w:eastAsia="微软雅黑"/>
          <w:b w:val="0"/>
          <w:i/>
          <w:sz w:val="19"/>
        </w:rPr>
        <w:t>python tools/gen_uart_protocol_docx.py</w:t>
      </w:r>
      <w:r>
        <w:rPr>
          <w:rFonts w:ascii="微软雅黑" w:hAnsi="微软雅黑" w:eastAsia="微软雅黑"/>
          <w:b w:val="0"/>
          <w:i/>
          <w:sz w:val="19"/>
        </w:rPr>
        <w:t xml:space="preserve"> 生成 </w:t>
      </w:r>
      <w:r>
        <w:rPr>
          <w:rFonts w:ascii="Consolas" w:hAnsi="Consolas" w:eastAsia="微软雅黑"/>
          <w:b w:val="0"/>
          <w:i/>
          <w:sz w:val="19"/>
        </w:rPr>
        <w:t>doc/串口屏控制协议_淘晶驰.docx</w:t>
      </w:r>
      <w:r>
        <w:rPr>
          <w:rFonts w:ascii="微软雅黑" w:hAnsi="微软雅黑" w:eastAsia="微软雅黑"/>
          <w:b w:val="0"/>
          <w:i/>
          <w:sz w:val="19"/>
        </w:rPr>
        <w:t>（A4 横向，6 张表）。那份 docx 是</w:t>
      </w:r>
      <w:r>
        <w:rPr>
          <w:rFonts w:ascii="微软雅黑" w:hAnsi="微软雅黑" w:eastAsia="微软雅黑"/>
          <w:b/>
          <w:i/>
          <w:sz w:val="19"/>
        </w:rPr>
        <w:t>纯生成物</w:t>
      </w:r>
      <w:r>
        <w:rPr>
          <w:rFonts w:ascii="微软雅黑" w:hAnsi="微软雅黑" w:eastAsia="微软雅黑"/>
          <w:b w:val="0"/>
          <w:i/>
          <w:sz w:val="19"/>
        </w:rPr>
        <w:t>：表格与文字逐字解析自本 README，脚本里没有任何硬编码的协议副本，所以它不可能与本节漂移；协议改了只改 README，然后重跑脚本，</w:t>
      </w:r>
      <w:r>
        <w:rPr>
          <w:rFonts w:ascii="微软雅黑" w:hAnsi="微软雅黑" w:eastAsia="微软雅黑"/>
          <w:b/>
          <w:i/>
          <w:sz w:val="19"/>
        </w:rPr>
        <w:t>不要直接编辑 docx</w:t>
      </w:r>
      <w:r>
        <w:rPr>
          <w:rFonts w:ascii="微软雅黑" w:hAnsi="微软雅黑" w:eastAsia="微软雅黑"/>
          <w:b w:val="0"/>
          <w:i/>
          <w:sz w:val="19"/>
        </w:rPr>
        <w:t>。</w:t>
      </w:r>
    </w:p>
    <w:p>
      <w:pPr>
        <w:spacing w:before="60" w:after="60"/>
      </w:pPr>
      <w:r>
        <w:rPr>
          <w:rFonts w:ascii="微软雅黑" w:hAnsi="微软雅黑" w:eastAsia="微软雅黑"/>
          <w:b/>
          <w:sz w:val="20"/>
        </w:rPr>
        <w:t>三条照抄时的坑</w:t>
      </w:r>
      <w:r>
        <w:rPr>
          <w:rFonts w:ascii="微软雅黑" w:hAnsi="微软雅黑" w:eastAsia="微软雅黑"/>
          <w:b w:val="0"/>
          <w:sz w:val="20"/>
        </w:rPr>
        <w:t>：</w:t>
      </w:r>
      <w:r>
        <w:rPr>
          <w:rFonts w:ascii="Consolas" w:hAnsi="Consolas" w:eastAsia="微软雅黑"/>
          <w:b w:val="0"/>
          <w:sz w:val="20"/>
        </w:rPr>
        <w:t>print</w:t>
      </w:r>
      <w:r>
        <w:rPr>
          <w:rFonts w:ascii="微软雅黑" w:hAnsi="微软雅黑" w:eastAsia="微软雅黑"/>
          <w:b w:val="0"/>
          <w:sz w:val="20"/>
        </w:rPr>
        <w:t xml:space="preserve"> 里的空格必须是 ASCII </w:t>
      </w:r>
      <w:r>
        <w:rPr>
          <w:rFonts w:ascii="Consolas" w:hAnsi="Consolas" w:eastAsia="微软雅黑"/>
          <w:b w:val="0"/>
          <w:sz w:val="20"/>
        </w:rPr>
        <w:t>0x20</w:t>
      </w:r>
      <w:r>
        <w:rPr>
          <w:rFonts w:ascii="微软雅黑" w:hAnsi="微软雅黑" w:eastAsia="微软雅黑"/>
          <w:b w:val="0"/>
          <w:sz w:val="20"/>
        </w:rPr>
        <w:t>，不能是全角空格或 Tab；</w:t>
      </w:r>
      <w:r>
        <w:rPr>
          <w:rFonts w:ascii="Consolas" w:hAnsi="Consolas" w:eastAsia="微软雅黑"/>
          <w:b w:val="0"/>
          <w:sz w:val="20"/>
        </w:rPr>
        <w:t>print</w:t>
      </w:r>
      <w:r>
        <w:rPr>
          <w:rFonts w:ascii="微软雅黑" w:hAnsi="微软雅黑" w:eastAsia="微软雅黑"/>
          <w:b w:val="0"/>
          <w:sz w:val="20"/>
        </w:rPr>
        <w:t xml:space="preserve"> </w:t>
      </w:r>
      <w:r>
        <w:rPr>
          <w:rFonts w:ascii="微软雅黑" w:hAnsi="微软雅黑" w:eastAsia="微软雅黑"/>
          <w:b/>
          <w:sz w:val="20"/>
        </w:rPr>
        <w:t>不会替你转大小写</w:t>
      </w:r>
      <w:r>
        <w:rPr>
          <w:rFonts w:ascii="微软雅黑" w:hAnsi="微软雅黑" w:eastAsia="微软雅黑"/>
          <w:b w:val="0"/>
          <w:sz w:val="20"/>
        </w:rPr>
        <w:t xml:space="preserve">，关键字与 </w:t>
      </w:r>
      <w:r>
        <w:rPr>
          <w:rFonts w:ascii="Consolas" w:hAnsi="Consolas" w:eastAsia="微软雅黑"/>
          <w:b w:val="0"/>
          <w:sz w:val="20"/>
        </w:rPr>
        <w:t>A</w:t>
      </w:r>
      <w:r>
        <w:rPr>
          <w:rFonts w:ascii="微软雅黑" w:hAnsi="微软雅黑" w:eastAsia="微软雅黑"/>
          <w:b w:val="0"/>
          <w:sz w:val="20"/>
        </w:rPr>
        <w:t>-</w:t>
      </w:r>
      <w:r>
        <w:rPr>
          <w:rFonts w:ascii="Consolas" w:hAnsi="Consolas" w:eastAsia="微软雅黑"/>
          <w:b w:val="0"/>
          <w:sz w:val="20"/>
        </w:rPr>
        <w:t>F</w:t>
      </w:r>
      <w:r>
        <w:rPr>
          <w:rFonts w:ascii="微软雅黑" w:hAnsi="微软雅黑" w:eastAsia="微软雅黑"/>
          <w:b w:val="0"/>
          <w:sz w:val="20"/>
        </w:rPr>
        <w:t xml:space="preserve"> 都必须写成大写（小写 </w:t>
      </w:r>
      <w:r>
        <w:rPr>
          <w:rFonts w:ascii="Consolas" w:hAnsi="Consolas" w:eastAsia="微软雅黑"/>
          <w:b w:val="0"/>
          <w:sz w:val="20"/>
        </w:rPr>
        <w:t>a</w:t>
      </w:r>
      <w:r>
        <w:rPr>
          <w:rFonts w:ascii="微软雅黑" w:hAnsi="微软雅黑" w:eastAsia="微软雅黑"/>
          <w:b w:val="0"/>
          <w:sz w:val="20"/>
        </w:rPr>
        <w:t>-</w:t>
      </w:r>
      <w:r>
        <w:rPr>
          <w:rFonts w:ascii="Consolas" w:hAnsi="Consolas" w:eastAsia="微软雅黑"/>
          <w:b w:val="0"/>
          <w:sz w:val="20"/>
        </w:rPr>
        <w:t>f</w:t>
      </w:r>
      <w:r>
        <w:rPr>
          <w:rFonts w:ascii="微软雅黑" w:hAnsi="微软雅黑" w:eastAsia="微软雅黑"/>
          <w:b w:val="0"/>
          <w:sz w:val="20"/>
        </w:rPr>
        <w:t xml:space="preserve"> 落在 </w:t>
      </w:r>
      <w:r>
        <w:rPr>
          <w:rFonts w:ascii="Consolas" w:hAnsi="Consolas" w:eastAsia="微软雅黑"/>
          <w:b w:val="0"/>
          <w:sz w:val="20"/>
        </w:rPr>
        <w:t>0x61</w:t>
      </w:r>
      <w:r>
        <w:rPr>
          <w:rFonts w:ascii="微软雅黑" w:hAnsi="微软雅黑" w:eastAsia="微软雅黑"/>
          <w:b w:val="0"/>
          <w:sz w:val="20"/>
        </w:rPr>
        <w:t>~</w:t>
      </w:r>
      <w:r>
        <w:rPr>
          <w:rFonts w:ascii="Consolas" w:hAnsi="Consolas" w:eastAsia="微软雅黑"/>
          <w:b w:val="0"/>
          <w:sz w:val="20"/>
        </w:rPr>
        <w:t>0x66</w:t>
      </w:r>
      <w:r>
        <w:rPr>
          <w:rFonts w:ascii="微软雅黑" w:hAnsi="微软雅黑" w:eastAsia="微软雅黑"/>
          <w:b w:val="0"/>
          <w:sz w:val="20"/>
        </w:rPr>
        <w:t>，两个合法区间都不含，一律拒收）；</w:t>
      </w:r>
      <w:r>
        <w:rPr>
          <w:rFonts w:ascii="Consolas" w:hAnsi="Consolas" w:eastAsia="微软雅黑"/>
          <w:b w:val="0"/>
          <w:sz w:val="20"/>
        </w:rPr>
        <w:t>MODE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FILT</w:t>
      </w:r>
      <w:r>
        <w:rPr>
          <w:rFonts w:ascii="微软雅黑" w:hAnsi="微软雅黑" w:eastAsia="微软雅黑"/>
          <w:b w:val="0"/>
          <w:sz w:val="20"/>
        </w:rPr>
        <w:t xml:space="preserve"> 是</w:t>
      </w:r>
      <w:r>
        <w:rPr>
          <w:rFonts w:ascii="微软雅黑" w:hAnsi="微软雅黑" w:eastAsia="微软雅黑"/>
          <w:b/>
          <w:sz w:val="20"/>
        </w:rPr>
        <w:t>十六进制单字符</w:t>
      </w:r>
      <w:r>
        <w:rPr>
          <w:rFonts w:ascii="微软雅黑" w:hAnsi="微软雅黑" w:eastAsia="微软雅黑"/>
          <w:b w:val="0"/>
          <w:sz w:val="20"/>
        </w:rPr>
        <w:t xml:space="preserve">，想表达 10 就写 </w:t>
      </w:r>
      <w:r>
        <w:rPr>
          <w:rFonts w:ascii="Consolas" w:hAnsi="Consolas" w:eastAsia="微软雅黑"/>
          <w:b w:val="0"/>
          <w:sz w:val="20"/>
        </w:rPr>
        <w:t>A</w:t>
      </w:r>
      <w:r>
        <w:rPr>
          <w:rFonts w:ascii="微软雅黑" w:hAnsi="微软雅黑" w:eastAsia="微软雅黑"/>
          <w:b w:val="0"/>
          <w:sz w:val="20"/>
        </w:rPr>
        <w:t>，</w:t>
      </w:r>
      <w:r>
        <w:rPr>
          <w:rFonts w:ascii="微软雅黑" w:hAnsi="微软雅黑" w:eastAsia="微软雅黑"/>
          <w:b/>
          <w:sz w:val="20"/>
        </w:rPr>
        <w:t>不存在两位数</w:t>
      </w:r>
      <w:r>
        <w:rPr>
          <w:rFonts w:ascii="微软雅黑" w:hAnsi="微软雅黑" w:eastAsia="微软雅黑"/>
          <w:b w:val="0"/>
          <w:sz w:val="20"/>
        </w:rPr>
        <w:t>——</w:t>
      </w:r>
      <w:r>
        <w:rPr>
          <w:rFonts w:ascii="Consolas" w:hAnsi="Consolas" w:eastAsia="微软雅黑"/>
          <w:b w:val="0"/>
          <w:sz w:val="20"/>
        </w:rPr>
        <w:t>MODE 10</w:t>
      </w:r>
      <w:r>
        <w:rPr>
          <w:rFonts w:ascii="微软雅黑" w:hAnsi="微软雅黑" w:eastAsia="微软雅黑"/>
          <w:b w:val="0"/>
          <w:sz w:val="20"/>
        </w:rPr>
        <w:t xml:space="preserve"> 会让 </w:t>
      </w:r>
      <w:r>
        <w:rPr>
          <w:rFonts w:ascii="Consolas" w:hAnsi="Consolas" w:eastAsia="微软雅黑"/>
          <w:b w:val="0"/>
          <w:sz w:val="20"/>
        </w:rPr>
        <w:t>clen=7</w:t>
      </w:r>
      <w:r>
        <w:rPr>
          <w:rFonts w:ascii="微软雅黑" w:hAnsi="微软雅黑" w:eastAsia="微软雅黑"/>
          <w:b w:val="0"/>
          <w:sz w:val="20"/>
        </w:rPr>
        <w:t xml:space="preserve"> 而整帧被丢弃。</w:t>
      </w:r>
    </w:p>
    <w:p>
      <w:pPr>
        <w:spacing w:before="60" w:after="60"/>
      </w:pPr>
      <w:r>
        <w:rPr>
          <w:rFonts w:ascii="微软雅黑" w:hAnsi="微软雅黑" w:eastAsia="微软雅黑"/>
          <w:b/>
          <w:sz w:val="20"/>
        </w:rPr>
        <w:t>按钮标签建议</w:t>
      </w:r>
      <w:r>
        <w:rPr>
          <w:rFonts w:ascii="微软雅黑" w:hAnsi="微软雅黑" w:eastAsia="微软雅黑"/>
          <w:b w:val="0"/>
          <w:sz w:val="20"/>
        </w:rPr>
        <w:t>（与 HDMI OSD 用同一套词，评委两边对照时不会出现两个名字）：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 w:val="0"/>
          <w:sz w:val="20"/>
        </w:rPr>
        <w:t xml:space="preserve">亮度 </w:t>
      </w:r>
      <w:r>
        <w:rPr>
          <w:rFonts w:ascii="Consolas" w:hAnsi="Consolas" w:eastAsia="微软雅黑"/>
          <w:b w:val="0"/>
          <w:sz w:val="20"/>
        </w:rPr>
        <w:t>BRGT n</w:t>
      </w:r>
      <w:r>
        <w:rPr>
          <w:rFonts w:ascii="微软雅黑" w:hAnsi="微软雅黑" w:eastAsia="微软雅黑"/>
          <w:b w:val="0"/>
          <w:sz w:val="20"/>
        </w:rPr>
        <w:t>：</w:t>
      </w:r>
      <w:r>
        <w:rPr>
          <w:rFonts w:ascii="Consolas" w:hAnsi="Consolas" w:eastAsia="微软雅黑"/>
          <w:b w:val="0"/>
          <w:sz w:val="20"/>
        </w:rPr>
        <w:t>0</w:t>
      </w:r>
      <w:r>
        <w:rPr>
          <w:rFonts w:ascii="微软雅黑" w:hAnsi="微软雅黑" w:eastAsia="微软雅黑"/>
          <w:b w:val="0"/>
          <w:sz w:val="20"/>
        </w:rPr>
        <w:t xml:space="preserve"> = −64、</w:t>
      </w:r>
      <w:r>
        <w:rPr>
          <w:rFonts w:ascii="Consolas" w:hAnsi="Consolas" w:eastAsia="微软雅黑"/>
          <w:b w:val="0"/>
          <w:sz w:val="20"/>
        </w:rPr>
        <w:t>1</w:t>
      </w:r>
      <w:r>
        <w:rPr>
          <w:rFonts w:ascii="微软雅黑" w:hAnsi="微软雅黑" w:eastAsia="微软雅黑"/>
          <w:b w:val="0"/>
          <w:sz w:val="20"/>
        </w:rPr>
        <w:t xml:space="preserve"> = −32、</w:t>
      </w:r>
      <w:r>
        <w:rPr>
          <w:rFonts w:ascii="Consolas" w:hAnsi="Consolas" w:eastAsia="微软雅黑"/>
          <w:b w:val="0"/>
          <w:sz w:val="20"/>
        </w:rPr>
        <w:t>2</w:t>
      </w:r>
      <w:r>
        <w:rPr>
          <w:rFonts w:ascii="微软雅黑" w:hAnsi="微软雅黑" w:eastAsia="微软雅黑"/>
          <w:b w:val="0"/>
          <w:sz w:val="20"/>
        </w:rPr>
        <w:t xml:space="preserve"> = 原样（上电默认）、</w:t>
      </w:r>
      <w:r>
        <w:rPr>
          <w:rFonts w:ascii="Consolas" w:hAnsi="Consolas" w:eastAsia="微软雅黑"/>
          <w:b w:val="0"/>
          <w:sz w:val="20"/>
        </w:rPr>
        <w:t>3</w:t>
      </w:r>
      <w:r>
        <w:rPr>
          <w:rFonts w:ascii="微软雅黑" w:hAnsi="微软雅黑" w:eastAsia="微软雅黑"/>
          <w:b w:val="0"/>
          <w:sz w:val="20"/>
        </w:rPr>
        <w:t xml:space="preserve"> = +32、</w:t>
      </w:r>
      <w:r>
        <w:rPr>
          <w:rFonts w:ascii="Consolas" w:hAnsi="Consolas" w:eastAsia="微软雅黑"/>
          <w:b w:val="0"/>
          <w:sz w:val="20"/>
        </w:rPr>
        <w:t>4</w:t>
      </w:r>
      <w:r>
        <w:rPr>
          <w:rFonts w:ascii="微软雅黑" w:hAnsi="微软雅黑" w:eastAsia="微软雅黑"/>
          <w:b w:val="0"/>
          <w:sz w:val="20"/>
        </w:rPr>
        <w:t xml:space="preserve"> = +64（</w:t>
      </w:r>
      <w:r>
        <w:rPr>
          <w:rFonts w:ascii="Consolas" w:hAnsi="Consolas" w:eastAsia="微软雅黑"/>
          <w:b w:val="0"/>
          <w:sz w:val="20"/>
        </w:rPr>
        <w:t>video_brightness.v</w:t>
      </w:r>
      <w:r>
        <w:rPr>
          <w:rFonts w:ascii="微软雅黑" w:hAnsi="微软雅黑" w:eastAsia="微软雅黑"/>
          <w:b w:val="0"/>
          <w:sz w:val="20"/>
        </w:rPr>
        <w:t xml:space="preserve"> 的饱和加减档位）。标签直接写「暗 −2 / 暗 −1 / 正常 / 亮 +1 / 亮 +2」比写数字直观。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 w:val="0"/>
          <w:sz w:val="20"/>
        </w:rPr>
        <w:t xml:space="preserve">转场 </w:t>
      </w:r>
      <w:r>
        <w:rPr>
          <w:rFonts w:ascii="Consolas" w:hAnsi="Consolas" w:eastAsia="微软雅黑"/>
          <w:b w:val="0"/>
          <w:sz w:val="20"/>
        </w:rPr>
        <w:t>MODE n</w:t>
      </w:r>
      <w:r>
        <w:rPr>
          <w:rFonts w:ascii="微软雅黑" w:hAnsi="微软雅黑" w:eastAsia="微软雅黑"/>
          <w:b w:val="0"/>
          <w:sz w:val="20"/>
        </w:rPr>
        <w:t>（十六进制单字符）：</w:t>
      </w:r>
      <w:r>
        <w:rPr>
          <w:rFonts w:ascii="Consolas" w:hAnsi="Consolas" w:eastAsia="微软雅黑"/>
          <w:b w:val="0"/>
          <w:sz w:val="20"/>
        </w:rPr>
        <w:t>0</w:t>
      </w:r>
      <w:r>
        <w:rPr>
          <w:rFonts w:ascii="微软雅黑" w:hAnsi="微软雅黑" w:eastAsia="微软雅黑"/>
          <w:b w:val="0"/>
          <w:sz w:val="20"/>
        </w:rPr>
        <w:t xml:space="preserve"> = 自动轮播（上电默认，</w:t>
      </w:r>
      <w:r>
        <w:rPr>
          <w:rFonts w:ascii="Consolas" w:hAnsi="Consolas" w:eastAsia="微软雅黑"/>
          <w:b w:val="0"/>
          <w:sz w:val="20"/>
        </w:rPr>
        <w:t>SW1-3</w:t>
      </w:r>
      <w:r>
        <w:rPr>
          <w:rFonts w:ascii="微软雅黑" w:hAnsi="微软雅黑" w:eastAsia="微软雅黑"/>
          <w:b w:val="0"/>
          <w:sz w:val="20"/>
        </w:rPr>
        <w:t xml:space="preserve"> 全 OFF）、</w:t>
      </w:r>
      <w:r>
        <w:rPr>
          <w:rFonts w:ascii="Consolas" w:hAnsi="Consolas" w:eastAsia="微软雅黑"/>
          <w:b w:val="0"/>
          <w:sz w:val="20"/>
        </w:rPr>
        <w:t>1</w:t>
      </w:r>
      <w:r>
        <w:rPr>
          <w:rFonts w:ascii="微软雅黑" w:hAnsi="微软雅黑" w:eastAsia="微软雅黑"/>
          <w:b w:val="0"/>
          <w:sz w:val="20"/>
        </w:rPr>
        <w:t xml:space="preserve"> = 擦除↓、</w:t>
      </w:r>
      <w:r>
        <w:rPr>
          <w:rFonts w:ascii="Consolas" w:hAnsi="Consolas" w:eastAsia="微软雅黑"/>
          <w:b w:val="0"/>
          <w:sz w:val="20"/>
        </w:rPr>
        <w:t>2</w:t>
      </w:r>
      <w:r>
        <w:rPr>
          <w:rFonts w:ascii="微软雅黑" w:hAnsi="微软雅黑" w:eastAsia="微软雅黑"/>
          <w:b w:val="0"/>
          <w:sz w:val="20"/>
        </w:rPr>
        <w:t xml:space="preserve"> = 擦除↑、</w:t>
      </w:r>
      <w:r>
        <w:rPr>
          <w:rFonts w:ascii="Consolas" w:hAnsi="Consolas" w:eastAsia="微软雅黑"/>
          <w:b w:val="0"/>
          <w:sz w:val="20"/>
        </w:rPr>
        <w:t>3</w:t>
      </w:r>
      <w:r>
        <w:rPr>
          <w:rFonts w:ascii="微软雅黑" w:hAnsi="微软雅黑" w:eastAsia="微软雅黑"/>
          <w:b w:val="0"/>
          <w:sz w:val="20"/>
        </w:rPr>
        <w:t xml:space="preserve"> = 百叶窗、</w:t>
      </w:r>
      <w:r>
        <w:rPr>
          <w:rFonts w:ascii="Consolas" w:hAnsi="Consolas" w:eastAsia="微软雅黑"/>
          <w:b w:val="0"/>
          <w:sz w:val="20"/>
        </w:rPr>
        <w:t>4</w:t>
      </w:r>
      <w:r>
        <w:rPr>
          <w:rFonts w:ascii="微软雅黑" w:hAnsi="微软雅黑" w:eastAsia="微软雅黑"/>
          <w:b w:val="0"/>
          <w:sz w:val="20"/>
        </w:rPr>
        <w:t xml:space="preserve"> = 中心展开、</w:t>
      </w:r>
      <w:r>
        <w:rPr>
          <w:rFonts w:ascii="Consolas" w:hAnsi="Consolas" w:eastAsia="微软雅黑"/>
          <w:b w:val="0"/>
          <w:sz w:val="20"/>
        </w:rPr>
        <w:t>5</w:t>
      </w:r>
      <w:r>
        <w:rPr>
          <w:rFonts w:ascii="微软雅黑" w:hAnsi="微软雅黑" w:eastAsia="微软雅黑"/>
          <w:b w:val="0"/>
          <w:sz w:val="20"/>
        </w:rPr>
        <w:t xml:space="preserve"> = 随机条、</w:t>
      </w:r>
      <w:r>
        <w:rPr>
          <w:rFonts w:ascii="Consolas" w:hAnsi="Consolas" w:eastAsia="微软雅黑"/>
          <w:b w:val="0"/>
          <w:sz w:val="20"/>
        </w:rPr>
        <w:t>6</w:t>
      </w:r>
      <w:r>
        <w:rPr>
          <w:rFonts w:ascii="微软雅黑" w:hAnsi="微软雅黑" w:eastAsia="微软雅黑"/>
          <w:b w:val="0"/>
          <w:sz w:val="20"/>
        </w:rPr>
        <w:t xml:space="preserve"> = 梳状、</w:t>
      </w:r>
      <w:r>
        <w:rPr>
          <w:rFonts w:ascii="Consolas" w:hAnsi="Consolas" w:eastAsia="微软雅黑"/>
          <w:b w:val="0"/>
          <w:sz w:val="20"/>
        </w:rPr>
        <w:t>7</w:t>
      </w:r>
      <w:r>
        <w:rPr>
          <w:rFonts w:ascii="微软雅黑" w:hAnsi="微软雅黑" w:eastAsia="微软雅黑"/>
          <w:b w:val="0"/>
          <w:sz w:val="20"/>
        </w:rPr>
        <w:t xml:space="preserve"> = 淡入淡出、</w:t>
      </w:r>
      <w:r>
        <w:rPr>
          <w:rFonts w:ascii="Consolas" w:hAnsi="Consolas" w:eastAsia="微软雅黑"/>
          <w:b w:val="0"/>
          <w:sz w:val="20"/>
        </w:rPr>
        <w:t>8</w:t>
      </w:r>
      <w:r>
        <w:rPr>
          <w:rFonts w:ascii="微软雅黑" w:hAnsi="微软雅黑" w:eastAsia="微软雅黑"/>
          <w:b w:val="0"/>
          <w:sz w:val="20"/>
        </w:rPr>
        <w:t xml:space="preserve"> = 上下夹击、</w:t>
      </w:r>
      <w:r>
        <w:rPr>
          <w:rFonts w:ascii="Consolas" w:hAnsi="Consolas" w:eastAsia="微软雅黑"/>
          <w:b w:val="0"/>
          <w:sz w:val="20"/>
        </w:rPr>
        <w:t>9</w:t>
      </w:r>
      <w:r>
        <w:rPr>
          <w:rFonts w:ascii="微软雅黑" w:hAnsi="微软雅黑" w:eastAsia="微软雅黑"/>
          <w:b w:val="0"/>
          <w:sz w:val="20"/>
        </w:rPr>
        <w:t xml:space="preserve"> = 隔行两遍、</w:t>
      </w:r>
      <w:r>
        <w:rPr>
          <w:rFonts w:ascii="Consolas" w:hAnsi="Consolas" w:eastAsia="微软雅黑"/>
          <w:b w:val="0"/>
          <w:sz w:val="20"/>
        </w:rPr>
        <w:t>A</w:t>
      </w:r>
      <w:r>
        <w:rPr>
          <w:rFonts w:ascii="微软雅黑" w:hAnsi="微软雅黑" w:eastAsia="微软雅黑"/>
          <w:b w:val="0"/>
          <w:sz w:val="20"/>
        </w:rPr>
        <w:t xml:space="preserve"> = 粗块乱序、</w:t>
      </w:r>
      <w:r>
        <w:rPr>
          <w:rFonts w:ascii="Consolas" w:hAnsi="Consolas" w:eastAsia="微软雅黑"/>
          <w:b w:val="0"/>
          <w:sz w:val="20"/>
        </w:rPr>
        <w:t>B</w:t>
      </w:r>
      <w:r>
        <w:rPr>
          <w:rFonts w:ascii="微软雅黑" w:hAnsi="微软雅黑" w:eastAsia="微软雅黑"/>
          <w:b w:val="0"/>
          <w:sz w:val="20"/>
        </w:rPr>
        <w:t xml:space="preserve"> = 四路交错、</w:t>
      </w:r>
      <w:r>
        <w:rPr>
          <w:rFonts w:ascii="Consolas" w:hAnsi="Consolas" w:eastAsia="微软雅黑"/>
          <w:b w:val="0"/>
          <w:sz w:val="20"/>
        </w:rPr>
        <w:t>C</w:t>
      </w:r>
      <w:r>
        <w:rPr>
          <w:rFonts w:ascii="微软雅黑" w:hAnsi="微软雅黑" w:eastAsia="微软雅黑"/>
          <w:b w:val="0"/>
          <w:sz w:val="20"/>
        </w:rPr>
        <w:t xml:space="preserve"> = 直切、</w:t>
      </w:r>
      <w:r>
        <w:rPr>
          <w:rFonts w:ascii="Consolas" w:hAnsi="Consolas" w:eastAsia="微软雅黑"/>
          <w:b w:val="0"/>
          <w:sz w:val="20"/>
        </w:rPr>
        <w:t>D</w:t>
      </w:r>
      <w:r>
        <w:rPr>
          <w:rFonts w:ascii="微软雅黑" w:hAnsi="微软雅黑" w:eastAsia="微软雅黑"/>
          <w:b w:val="0"/>
          <w:sz w:val="20"/>
        </w:rPr>
        <w:t xml:space="preserve"> = 慢速淡入淡出、</w:t>
      </w:r>
      <w:r>
        <w:rPr>
          <w:rFonts w:ascii="Consolas" w:hAnsi="Consolas" w:eastAsia="微软雅黑"/>
          <w:b w:val="0"/>
          <w:sz w:val="20"/>
        </w:rPr>
        <w:t>E</w:t>
      </w:r>
      <w:r>
        <w:rPr>
          <w:rFonts w:ascii="微软雅黑" w:hAnsi="微软雅黑" w:eastAsia="微软雅黑"/>
          <w:b w:val="0"/>
          <w:sz w:val="20"/>
        </w:rPr>
        <w:t xml:space="preserve"> = 黑场停顿、</w:t>
      </w:r>
      <w:r>
        <w:rPr>
          <w:rFonts w:ascii="Consolas" w:hAnsi="Consolas" w:eastAsia="微软雅黑"/>
          <w:b w:val="0"/>
          <w:sz w:val="20"/>
        </w:rPr>
        <w:t>F</w:t>
      </w:r>
      <w:r>
        <w:rPr>
          <w:rFonts w:ascii="微软雅黑" w:hAnsi="微软雅黑" w:eastAsia="微软雅黑"/>
          <w:b w:val="0"/>
          <w:sz w:val="20"/>
        </w:rPr>
        <w:t xml:space="preserve"> = 保留（行为等同 </w:t>
      </w:r>
      <w:r>
        <w:rPr>
          <w:rFonts w:ascii="Consolas" w:hAnsi="Consolas" w:eastAsia="微软雅黑"/>
          <w:b w:val="0"/>
          <w:sz w:val="20"/>
        </w:rPr>
        <w:t>7</w:t>
      </w:r>
      <w:r>
        <w:rPr>
          <w:rFonts w:ascii="微软雅黑" w:hAnsi="微软雅黑" w:eastAsia="微软雅黑"/>
          <w:b w:val="0"/>
          <w:sz w:val="20"/>
        </w:rPr>
        <w:t>）。几何定义见第 3 节两张表；</w:t>
      </w:r>
      <w:r>
        <w:rPr>
          <w:rFonts w:ascii="Consolas" w:hAnsi="Consolas" w:eastAsia="微软雅黑"/>
          <w:b w:val="0"/>
          <w:sz w:val="20"/>
        </w:rPr>
        <w:t>0</w:t>
      </w:r>
      <w:r>
        <w:rPr>
          <w:rFonts w:ascii="微软雅黑" w:hAnsi="微软雅黑" w:eastAsia="微软雅黑"/>
          <w:b w:val="0"/>
          <w:sz w:val="20"/>
        </w:rPr>
        <w:t xml:space="preserve"> 是每换一张图轮换 </w:t>
      </w:r>
      <w:r>
        <w:rPr>
          <w:rFonts w:ascii="微软雅黑" w:hAnsi="微软雅黑" w:eastAsia="微软雅黑"/>
          <w:b/>
          <w:sz w:val="20"/>
        </w:rPr>
        <w:t>7→1→2→3→4→5→6→8→9→A→B→7</w:t>
      </w:r>
      <w:r>
        <w:rPr>
          <w:rFonts w:ascii="微软雅黑" w:hAnsi="微软雅黑" w:eastAsia="微软雅黑"/>
          <w:b w:val="0"/>
          <w:sz w:val="20"/>
        </w:rPr>
        <w:t>，</w:t>
      </w:r>
      <w:r>
        <w:rPr>
          <w:rFonts w:ascii="微软雅黑" w:hAnsi="微软雅黑" w:eastAsia="微软雅黑"/>
          <w:b/>
          <w:sz w:val="20"/>
        </w:rPr>
        <w:t>C/D/E 不在轮播里</w:t>
      </w:r>
      <w:r>
        <w:rPr>
          <w:rFonts w:ascii="微软雅黑" w:hAnsi="微软雅黑" w:eastAsia="微软雅黑"/>
          <w:b w:val="0"/>
          <w:sz w:val="20"/>
        </w:rPr>
        <w:t>，屏上最好把它们单独放一排并注明「仅手动」。</w:t>
      </w:r>
      <w:r>
        <w:rPr>
          <w:rFonts w:ascii="Consolas" w:hAnsi="Consolas" w:eastAsia="微软雅黑"/>
          <w:b w:val="0"/>
          <w:sz w:val="20"/>
        </w:rPr>
        <w:t>8</w:t>
      </w:r>
      <w:r>
        <w:rPr>
          <w:rFonts w:ascii="微软雅黑" w:hAnsi="微软雅黑" w:eastAsia="微软雅黑"/>
          <w:b w:val="0"/>
          <w:sz w:val="20"/>
        </w:rPr>
        <w:t>-</w:t>
      </w:r>
      <w:r>
        <w:rPr>
          <w:rFonts w:ascii="Consolas" w:hAnsi="Consolas" w:eastAsia="微软雅黑"/>
          <w:b w:val="0"/>
          <w:sz w:val="20"/>
        </w:rPr>
        <w:t>E</w:t>
      </w:r>
      <w:r>
        <w:rPr>
          <w:rFonts w:ascii="微软雅黑" w:hAnsi="微软雅黑" w:eastAsia="微软雅黑"/>
          <w:b w:val="0"/>
          <w:sz w:val="20"/>
        </w:rPr>
        <w:t xml:space="preserve"> 这七个码</w:t>
      </w:r>
      <w:r>
        <w:rPr>
          <w:rFonts w:ascii="微软雅黑" w:hAnsi="微软雅黑" w:eastAsia="微软雅黑"/>
          <w:b/>
          <w:sz w:val="20"/>
        </w:rPr>
        <w:t>物理拨码发不出来</w:t>
      </w:r>
      <w:r>
        <w:rPr>
          <w:rFonts w:ascii="微软雅黑" w:hAnsi="微软雅黑" w:eastAsia="微软雅黑"/>
          <w:b w:val="0"/>
          <w:sz w:val="20"/>
        </w:rPr>
        <w:t xml:space="preserve">（拨码路径是 </w:t>
      </w:r>
      <w:r>
        <w:rPr>
          <w:rFonts w:ascii="Consolas" w:hAnsi="Consolas" w:eastAsia="微软雅黑"/>
          <w:b w:val="0"/>
          <w:sz w:val="20"/>
        </w:rPr>
        <w:t>{1'b0, ~sw[2:0]}</w:t>
      </w:r>
      <w:r>
        <w:rPr>
          <w:rFonts w:ascii="微软雅黑" w:hAnsi="微软雅黑" w:eastAsia="微软雅黑"/>
          <w:b w:val="0"/>
          <w:sz w:val="20"/>
        </w:rPr>
        <w:t>，只产出 0..7），屏幕是它们的唯一入口。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 w:val="0"/>
          <w:sz w:val="20"/>
        </w:rPr>
        <w:t xml:space="preserve">算法 </w:t>
      </w:r>
      <w:r>
        <w:rPr>
          <w:rFonts w:ascii="Consolas" w:hAnsi="Consolas" w:eastAsia="微软雅黑"/>
          <w:b w:val="0"/>
          <w:sz w:val="20"/>
        </w:rPr>
        <w:t>FILT n</w:t>
      </w:r>
      <w:r>
        <w:rPr>
          <w:rFonts w:ascii="微软雅黑" w:hAnsi="微软雅黑" w:eastAsia="微软雅黑"/>
          <w:b w:val="0"/>
          <w:sz w:val="20"/>
        </w:rPr>
        <w:t>（十六进制单字符）：</w:t>
      </w:r>
      <w:r>
        <w:rPr>
          <w:rFonts w:ascii="Consolas" w:hAnsi="Consolas" w:eastAsia="微软雅黑"/>
          <w:b w:val="0"/>
          <w:sz w:val="20"/>
        </w:rPr>
        <w:t>0</w:t>
      </w:r>
      <w:r>
        <w:rPr>
          <w:rFonts w:ascii="微软雅黑" w:hAnsi="微软雅黑" w:eastAsia="微软雅黑"/>
          <w:b w:val="0"/>
          <w:sz w:val="20"/>
        </w:rPr>
        <w:t xml:space="preserve"> = OFF（直通）、</w:t>
      </w:r>
      <w:r>
        <w:rPr>
          <w:rFonts w:ascii="Consolas" w:hAnsi="Consolas" w:eastAsia="微软雅黑"/>
          <w:b w:val="0"/>
          <w:sz w:val="20"/>
        </w:rPr>
        <w:t>1</w:t>
      </w:r>
      <w:r>
        <w:rPr>
          <w:rFonts w:ascii="微软雅黑" w:hAnsi="微软雅黑" w:eastAsia="微软雅黑"/>
          <w:b w:val="0"/>
          <w:sz w:val="20"/>
        </w:rPr>
        <w:t xml:space="preserve"> = GRAY（灰度）、</w:t>
      </w:r>
      <w:r>
        <w:rPr>
          <w:rFonts w:ascii="Consolas" w:hAnsi="Consolas" w:eastAsia="微软雅黑"/>
          <w:b w:val="0"/>
          <w:sz w:val="20"/>
        </w:rPr>
        <w:t>2</w:t>
      </w:r>
      <w:r>
        <w:rPr>
          <w:rFonts w:ascii="微软雅黑" w:hAnsi="微软雅黑" w:eastAsia="微软雅黑"/>
          <w:b w:val="0"/>
          <w:sz w:val="20"/>
        </w:rPr>
        <w:t xml:space="preserve"> = INVT（反色）、</w:t>
      </w:r>
      <w:r>
        <w:rPr>
          <w:rFonts w:ascii="Consolas" w:hAnsi="Consolas" w:eastAsia="微软雅黑"/>
          <w:b w:val="0"/>
          <w:sz w:val="20"/>
        </w:rPr>
        <w:t>3</w:t>
      </w:r>
      <w:r>
        <w:rPr>
          <w:rFonts w:ascii="微软雅黑" w:hAnsi="微软雅黑" w:eastAsia="微软雅黑"/>
          <w:b w:val="0"/>
          <w:sz w:val="20"/>
        </w:rPr>
        <w:t xml:space="preserve"> = THRS（二值化）、</w:t>
      </w:r>
      <w:r>
        <w:rPr>
          <w:rFonts w:ascii="Consolas" w:hAnsi="Consolas" w:eastAsia="微软雅黑"/>
          <w:b w:val="0"/>
          <w:sz w:val="20"/>
        </w:rPr>
        <w:t>4</w:t>
      </w:r>
      <w:r>
        <w:rPr>
          <w:rFonts w:ascii="微软雅黑" w:hAnsi="微软雅黑" w:eastAsia="微软雅黑"/>
          <w:b w:val="0"/>
          <w:sz w:val="20"/>
        </w:rPr>
        <w:t xml:space="preserve"> = SEPIA（复古棕）、</w:t>
      </w:r>
      <w:r>
        <w:rPr>
          <w:rFonts w:ascii="Consolas" w:hAnsi="Consolas" w:eastAsia="微软雅黑"/>
          <w:b w:val="0"/>
          <w:sz w:val="20"/>
        </w:rPr>
        <w:t>5</w:t>
      </w:r>
      <w:r>
        <w:rPr>
          <w:rFonts w:ascii="微软雅黑" w:hAnsi="微软雅黑" w:eastAsia="微软雅黑"/>
          <w:b w:val="0"/>
          <w:sz w:val="20"/>
        </w:rPr>
        <w:t xml:space="preserve"> = CNTR（对比度增强）、</w:t>
      </w:r>
      <w:r>
        <w:rPr>
          <w:rFonts w:ascii="Consolas" w:hAnsi="Consolas" w:eastAsia="微软雅黑"/>
          <w:b w:val="0"/>
          <w:sz w:val="20"/>
        </w:rPr>
        <w:t>6</w:t>
      </w:r>
      <w:r>
        <w:rPr>
          <w:rFonts w:ascii="微软雅黑" w:hAnsi="微软雅黑" w:eastAsia="微软雅黑"/>
          <w:b w:val="0"/>
          <w:sz w:val="20"/>
        </w:rPr>
        <w:t xml:space="preserve"> = SATU（饱和度增强）、</w:t>
      </w:r>
      <w:r>
        <w:rPr>
          <w:rFonts w:ascii="Consolas" w:hAnsi="Consolas" w:eastAsia="微软雅黑"/>
          <w:b w:val="0"/>
          <w:sz w:val="20"/>
        </w:rPr>
        <w:t>7</w:t>
      </w:r>
      <w:r>
        <w:rPr>
          <w:rFonts w:ascii="微软雅黑" w:hAnsi="微软雅黑" w:eastAsia="微软雅黑"/>
          <w:b w:val="0"/>
          <w:sz w:val="20"/>
        </w:rPr>
        <w:t xml:space="preserve"> = MUTE（低饱和）、</w:t>
      </w:r>
      <w:r>
        <w:rPr>
          <w:rFonts w:ascii="Consolas" w:hAnsi="Consolas" w:eastAsia="微软雅黑"/>
          <w:b w:val="0"/>
          <w:sz w:val="20"/>
        </w:rPr>
        <w:t>8</w:t>
      </w:r>
      <w:r>
        <w:rPr>
          <w:rFonts w:ascii="微软雅黑" w:hAnsi="微软雅黑" w:eastAsia="微软雅黑"/>
          <w:b w:val="0"/>
          <w:sz w:val="20"/>
        </w:rPr>
        <w:t xml:space="preserve"> = AMBER（琥珀暖调）、</w:t>
      </w:r>
      <w:r>
        <w:rPr>
          <w:rFonts w:ascii="Consolas" w:hAnsi="Consolas" w:eastAsia="微软雅黑"/>
          <w:b w:val="0"/>
          <w:sz w:val="20"/>
        </w:rPr>
        <w:t>9</w:t>
      </w:r>
      <w:r>
        <w:rPr>
          <w:rFonts w:ascii="微软雅黑" w:hAnsi="微软雅黑" w:eastAsia="微软雅黑"/>
          <w:b w:val="0"/>
          <w:sz w:val="20"/>
        </w:rPr>
        <w:t xml:space="preserve"> = COOL（冷调）、</w:t>
      </w:r>
      <w:r>
        <w:rPr>
          <w:rFonts w:ascii="Consolas" w:hAnsi="Consolas" w:eastAsia="微软雅黑"/>
          <w:b w:val="0"/>
          <w:sz w:val="20"/>
        </w:rPr>
        <w:t>A</w:t>
      </w:r>
      <w:r>
        <w:rPr>
          <w:rFonts w:ascii="微软雅黑" w:hAnsi="微软雅黑" w:eastAsia="微软雅黑"/>
          <w:b w:val="0"/>
          <w:sz w:val="20"/>
        </w:rPr>
        <w:t xml:space="preserve"> = SOLAR（曝光反转）、</w:t>
      </w:r>
      <w:r>
        <w:rPr>
          <w:rFonts w:ascii="Consolas" w:hAnsi="Consolas" w:eastAsia="微软雅黑"/>
          <w:b w:val="0"/>
          <w:sz w:val="20"/>
        </w:rPr>
        <w:t>B</w:t>
      </w:r>
      <w:r>
        <w:rPr>
          <w:rFonts w:ascii="微软雅黑" w:hAnsi="微软雅黑" w:eastAsia="微软雅黑"/>
          <w:b w:val="0"/>
          <w:sz w:val="20"/>
        </w:rPr>
        <w:t xml:space="preserve"> = POSTE（色调分离 4 级）、</w:t>
      </w:r>
      <w:r>
        <w:rPr>
          <w:rFonts w:ascii="Consolas" w:hAnsi="Consolas" w:eastAsia="微软雅黑"/>
          <w:b w:val="0"/>
          <w:sz w:val="20"/>
        </w:rPr>
        <w:t>C</w:t>
      </w:r>
      <w:r>
        <w:rPr>
          <w:rFonts w:ascii="微软雅黑" w:hAnsi="微软雅黑" w:eastAsia="微软雅黑"/>
          <w:b w:val="0"/>
          <w:sz w:val="20"/>
        </w:rPr>
        <w:t xml:space="preserve"> = GINV（灰度负片）、</w:t>
      </w:r>
      <w:r>
        <w:rPr>
          <w:rFonts w:ascii="Consolas" w:hAnsi="Consolas" w:eastAsia="微软雅黑"/>
          <w:b w:val="0"/>
          <w:sz w:val="20"/>
        </w:rPr>
        <w:t>D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E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F</w:t>
      </w:r>
      <w:r>
        <w:rPr>
          <w:rFonts w:ascii="微软雅黑" w:hAnsi="微软雅黑" w:eastAsia="微软雅黑"/>
          <w:b w:val="0"/>
          <w:sz w:val="20"/>
        </w:rPr>
        <w:t xml:space="preserve"> = 保留（直通，屏上不必做按钮）。这十三个缩写就是 OSD 第 5 行 </w:t>
      </w:r>
      <w:r>
        <w:rPr>
          <w:rFonts w:ascii="Consolas" w:hAnsi="Consolas" w:eastAsia="微软雅黑"/>
          <w:b w:val="0"/>
          <w:sz w:val="20"/>
        </w:rPr>
        <w:t>FX:</w:t>
      </w:r>
      <w:r>
        <w:rPr>
          <w:rFonts w:ascii="微软雅黑" w:hAnsi="微软雅黑" w:eastAsia="微软雅黑"/>
          <w:b w:val="0"/>
          <w:sz w:val="20"/>
        </w:rPr>
        <w:t xml:space="preserve"> 后面显示的字串，逐字一致——它们全部落在 </w:t>
      </w:r>
      <w:r>
        <w:rPr>
          <w:rFonts w:ascii="Consolas" w:hAnsi="Consolas" w:eastAsia="微软雅黑"/>
          <w:b w:val="0"/>
          <w:sz w:val="20"/>
        </w:rPr>
        <w:t>font8x8</w:t>
      </w:r>
      <w:r>
        <w:rPr>
          <w:rFonts w:ascii="微软雅黑" w:hAnsi="微软雅黑" w:eastAsia="微软雅黑"/>
          <w:b w:val="0"/>
          <w:sz w:val="20"/>
        </w:rPr>
        <w:t xml:space="preserve"> 已有字形内，字模里没有 </w:t>
      </w:r>
      <w:r>
        <w:rPr>
          <w:rFonts w:ascii="Consolas" w:hAnsi="Consolas" w:eastAsia="微软雅黑"/>
          <w:b w:val="0"/>
          <w:sz w:val="20"/>
        </w:rPr>
        <w:t>J K Q W Z</w:t>
      </w:r>
      <w:r>
        <w:rPr>
          <w:rFonts w:ascii="微软雅黑" w:hAnsi="微软雅黑" w:eastAsia="微软雅黑"/>
          <w:b w:val="0"/>
          <w:sz w:val="20"/>
        </w:rPr>
        <w:t xml:space="preserve"> 五个字母，改名字前先查字形表。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 w:val="0"/>
          <w:sz w:val="20"/>
        </w:rPr>
        <w:t xml:space="preserve">音频源 </w:t>
      </w:r>
      <w:r>
        <w:rPr>
          <w:rFonts w:ascii="Consolas" w:hAnsi="Consolas" w:eastAsia="微软雅黑"/>
          <w:b w:val="0"/>
          <w:sz w:val="20"/>
        </w:rPr>
        <w:t>MUSC n</w:t>
      </w:r>
      <w:r>
        <w:rPr>
          <w:rFonts w:ascii="微软雅黑" w:hAnsi="微软雅黑" w:eastAsia="微软雅黑"/>
          <w:b w:val="0"/>
          <w:sz w:val="20"/>
        </w:rPr>
        <w:t>：</w:t>
      </w:r>
      <w:r>
        <w:rPr>
          <w:rFonts w:ascii="Consolas" w:hAnsi="Consolas" w:eastAsia="微软雅黑"/>
          <w:b w:val="0"/>
          <w:sz w:val="20"/>
        </w:rPr>
        <w:t>0</w:t>
      </w:r>
      <w:r>
        <w:rPr>
          <w:rFonts w:ascii="微软雅黑" w:hAnsi="微软雅黑" w:eastAsia="微软雅黑"/>
          <w:b w:val="0"/>
          <w:sz w:val="20"/>
        </w:rPr>
        <w:t xml:space="preserve"> = 测试音（上电默认）、</w:t>
      </w:r>
      <w:r>
        <w:rPr>
          <w:rFonts w:ascii="Consolas" w:hAnsi="Consolas" w:eastAsia="微软雅黑"/>
          <w:b w:val="0"/>
          <w:sz w:val="20"/>
        </w:rPr>
        <w:t>1</w:t>
      </w:r>
      <w:r>
        <w:rPr>
          <w:rFonts w:ascii="微软雅黑" w:hAnsi="微软雅黑" w:eastAsia="微软雅黑"/>
          <w:b w:val="0"/>
          <w:sz w:val="20"/>
        </w:rPr>
        <w:t xml:space="preserve"> = 卡上音乐。标签建议直接写「内置测试音 / TF 卡音乐」，并在音乐那一档旁边注一句「需要卡内有 MUSIC.WAV」，理由见上面第 ④ 条语义。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 w:val="0"/>
          <w:sz w:val="20"/>
        </w:rPr>
        <w:t xml:space="preserve">字体 </w:t>
      </w:r>
      <w:r>
        <w:rPr>
          <w:rFonts w:ascii="Consolas" w:hAnsi="Consolas" w:eastAsia="微软雅黑"/>
          <w:b w:val="0"/>
          <w:sz w:val="20"/>
        </w:rPr>
        <w:t>FONT n</w:t>
      </w:r>
      <w:r>
        <w:rPr>
          <w:rFonts w:ascii="微软雅黑" w:hAnsi="微软雅黑" w:eastAsia="微软雅黑"/>
          <w:b w:val="0"/>
          <w:sz w:val="20"/>
        </w:rPr>
        <w:t>：</w:t>
      </w:r>
      <w:r>
        <w:rPr>
          <w:rFonts w:ascii="Consolas" w:hAnsi="Consolas" w:eastAsia="微软雅黑"/>
          <w:b w:val="0"/>
          <w:sz w:val="20"/>
        </w:rPr>
        <w:t>0</w:t>
      </w:r>
      <w:r>
        <w:rPr>
          <w:rFonts w:ascii="微软雅黑" w:hAnsi="微软雅黑" w:eastAsia="微软雅黑"/>
          <w:b w:val="0"/>
          <w:sz w:val="20"/>
        </w:rPr>
        <w:t xml:space="preserve"> = 2D 平面（上电默认）、</w:t>
      </w:r>
      <w:r>
        <w:rPr>
          <w:rFonts w:ascii="Consolas" w:hAnsi="Consolas" w:eastAsia="微软雅黑"/>
          <w:b w:val="0"/>
          <w:sz w:val="20"/>
        </w:rPr>
        <w:t>1</w:t>
      </w:r>
      <w:r>
        <w:rPr>
          <w:rFonts w:ascii="微软雅黑" w:hAnsi="微软雅黑" w:eastAsia="微软雅黑"/>
          <w:b w:val="0"/>
          <w:sz w:val="20"/>
        </w:rPr>
        <w:t xml:space="preserve"> = 3D 挤出浮雕。OSD 第 5 行显示 </w:t>
      </w:r>
      <w:r>
        <w:rPr>
          <w:rFonts w:ascii="Consolas" w:hAnsi="Consolas" w:eastAsia="微软雅黑"/>
          <w:b w:val="0"/>
          <w:sz w:val="20"/>
        </w:rPr>
        <w:t>FONT:2D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FONT:3D</w:t>
      </w:r>
      <w:r>
        <w:rPr>
          <w:rFonts w:ascii="微软雅黑" w:hAnsi="微软雅黑" w:eastAsia="微软雅黑"/>
          <w:b w:val="0"/>
          <w:sz w:val="20"/>
        </w:rPr>
        <w:t>。</w:t>
      </w:r>
    </w:p>
    <w:p>
      <w:pPr>
        <w:spacing w:before="60" w:after="60"/>
      </w:pPr>
      <w:r>
        <w:rPr>
          <w:rFonts w:ascii="微软雅黑" w:hAnsi="微软雅黑" w:eastAsia="微软雅黑"/>
          <w:b/>
          <w:sz w:val="20"/>
        </w:rPr>
        <w:t>页面规划</w:t>
      </w:r>
      <w:r>
        <w:rPr>
          <w:rFonts w:ascii="微软雅黑" w:hAnsi="微软雅黑" w:eastAsia="微软雅黑"/>
          <w:b w:val="0"/>
          <w:sz w:val="20"/>
        </w:rPr>
        <w:t>（无 TX 回读 ⇒ 屏幕必须自己记账，下列每条都围绕这一点）：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812"/>
        <w:gridCol w:w="3812"/>
        <w:gridCol w:w="3812"/>
        <w:gridCol w:w="3812"/>
      </w:tblGrid>
      <w:tr>
        <w:trPr>
          <w:tblHeader w:val="true"/>
        </w:trPr>
        <w:tc>
          <w:tcPr>
            <w:tcW w:type="dxa" w:w="621"/>
            <w:shd w:val="clear" w:color="auto" w:fill="DCE6F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页</w:t>
            </w:r>
          </w:p>
        </w:tc>
        <w:tc>
          <w:tcPr>
            <w:tcW w:type="dxa" w:w="2103"/>
            <w:shd w:val="clear" w:color="auto" w:fill="DCE6F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控件</w:t>
            </w:r>
          </w:p>
        </w:tc>
        <w:tc>
          <w:tcPr>
            <w:tcW w:type="dxa" w:w="1372"/>
            <w:shd w:val="clear" w:color="auto" w:fill="DCE6F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命令</w:t>
            </w:r>
          </w:p>
        </w:tc>
        <w:tc>
          <w:tcPr>
            <w:tcW w:type="dxa" w:w="11155"/>
            <w:shd w:val="clear" w:color="auto" w:fill="DCE6F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62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主控制</w:t>
            </w:r>
          </w:p>
        </w:tc>
        <w:tc>
          <w:tcPr>
            <w:tcW w:type="dxa" w:w="21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按钮（瞬动）</w:t>
            </w:r>
          </w:p>
        </w:tc>
        <w:tc>
          <w:tcPr>
            <w:tcW w:type="dxa" w:w="1372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NEXT</w:t>
            </w:r>
          </w:p>
        </w:tc>
        <w:tc>
          <w:tcPr>
            <w:tcW w:type="dxa" w:w="1115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脉冲语义，</w:t>
            </w:r>
            <w:r>
              <w:rPr>
                <w:rFonts w:ascii="微软雅黑" w:hAnsi="微软雅黑" w:eastAsia="微软雅黑"/>
                <w:b/>
                <w:sz w:val="17"/>
              </w:rPr>
              <w:t>不要</w:t>
            </w:r>
            <w:r>
              <w:rPr>
                <w:rFonts w:ascii="微软雅黑" w:hAnsi="微软雅黑" w:eastAsia="微软雅黑"/>
                <w:b w:val="0"/>
                <w:sz w:val="17"/>
              </w:rPr>
              <w:t>做成长按连发</w:t>
            </w:r>
          </w:p>
        </w:tc>
      </w:tr>
      <w:tr>
        <w:tc>
          <w:tcPr>
            <w:tcW w:type="dxa" w:w="621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主控制</w:t>
            </w:r>
          </w:p>
        </w:tc>
        <w:tc>
          <w:tcPr>
            <w:tcW w:type="dxa" w:w="2103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双态按钮</w:t>
            </w:r>
          </w:p>
        </w:tc>
        <w:tc>
          <w:tcPr>
            <w:tcW w:type="dxa" w:w="1372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AUTO</w:t>
            </w:r>
          </w:p>
        </w:tc>
        <w:tc>
          <w:tcPr>
            <w:tcW w:type="dxa" w:w="11155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toggle 语义，屏幕自己维护 on/off 文字；换页 / 重新上电后显示可能与实际相反，见上面第 ③ 条</w:t>
            </w:r>
          </w:p>
        </w:tc>
      </w:tr>
      <w:tr>
        <w:tc>
          <w:tcPr>
            <w:tcW w:type="dxa" w:w="62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主控制</w:t>
            </w:r>
          </w:p>
        </w:tc>
        <w:tc>
          <w:tcPr>
            <w:tcW w:type="dxa" w:w="21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5 个单选（radio group）</w:t>
            </w:r>
          </w:p>
        </w:tc>
        <w:tc>
          <w:tcPr>
            <w:tcW w:type="dxa" w:w="1372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BRGT 0..4</w:t>
            </w:r>
          </w:p>
        </w:tc>
        <w:tc>
          <w:tcPr>
            <w:tcW w:type="dxa" w:w="1115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触屏上单选比 </w:t>
            </w:r>
            <w:r>
              <w:rPr>
                <w:rFonts w:ascii="Consolas" w:hAnsi="Consolas" w:eastAsia="微软雅黑"/>
                <w:b w:val="0"/>
                <w:sz w:val="17"/>
              </w:rPr>
              <w:t>BRUP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循环好用；</w:t>
            </w:r>
            <w:r>
              <w:rPr>
                <w:rFonts w:ascii="Consolas" w:hAnsi="Consolas" w:eastAsia="微软雅黑"/>
                <w:b w:val="0"/>
                <w:sz w:val="17"/>
              </w:rPr>
              <w:t>BRUP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留一个瞬动按钮兜底</w:t>
            </w:r>
          </w:p>
        </w:tc>
      </w:tr>
      <w:tr>
        <w:tc>
          <w:tcPr>
            <w:tcW w:type="dxa" w:w="621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主控制</w:t>
            </w:r>
          </w:p>
        </w:tc>
        <w:tc>
          <w:tcPr>
            <w:tcW w:type="dxa" w:w="2103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双态按钮</w:t>
            </w:r>
          </w:p>
        </w:tc>
        <w:tc>
          <w:tcPr>
            <w:tcW w:type="dxa" w:w="1372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MARQ 1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sz w:val="17"/>
              </w:rPr>
              <w:t>MARQ 0</w:t>
            </w:r>
          </w:p>
        </w:tc>
        <w:tc>
          <w:tcPr>
            <w:tcW w:type="dxa" w:w="11155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电平类，屏幕记状态</w:t>
            </w:r>
          </w:p>
        </w:tc>
      </w:tr>
      <w:tr>
        <w:tc>
          <w:tcPr>
            <w:tcW w:type="dxa" w:w="62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主控制</w:t>
            </w:r>
          </w:p>
        </w:tc>
        <w:tc>
          <w:tcPr>
            <w:tcW w:type="dxa" w:w="21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双态按钮</w:t>
            </w:r>
          </w:p>
        </w:tc>
        <w:tc>
          <w:tcPr>
            <w:tcW w:type="dxa" w:w="1372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FONT 1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sz w:val="17"/>
              </w:rPr>
              <w:t>FONT 0</w:t>
            </w:r>
          </w:p>
        </w:tc>
        <w:tc>
          <w:tcPr>
            <w:tcW w:type="dxa" w:w="1115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屏幕独有，无物理对端</w:t>
            </w:r>
          </w:p>
        </w:tc>
      </w:tr>
      <w:tr>
        <w:tc>
          <w:tcPr>
            <w:tcW w:type="dxa" w:w="621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音频页</w:t>
            </w:r>
          </w:p>
        </w:tc>
        <w:tc>
          <w:tcPr>
            <w:tcW w:type="dxa" w:w="2103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2 个单选</w:t>
            </w:r>
          </w:p>
        </w:tc>
        <w:tc>
          <w:tcPr>
            <w:tcW w:type="dxa" w:w="1372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MUSC 0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sz w:val="17"/>
              </w:rPr>
              <w:t>MUSC 1</w:t>
            </w:r>
          </w:p>
        </w:tc>
        <w:tc>
          <w:tcPr>
            <w:tcW w:type="dxa" w:w="11155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屏幕独有；上电是测试音，屏上默认选中「测试音」那一档才对。音乐档旁边注明「需要卡内有 MUSIC.WAV」，选错时以 OSD 第 3 行为准</w:t>
            </w:r>
          </w:p>
        </w:tc>
      </w:tr>
      <w:tr>
        <w:tc>
          <w:tcPr>
            <w:tcW w:type="dxa" w:w="62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算法页</w:t>
            </w:r>
          </w:p>
        </w:tc>
        <w:tc>
          <w:tcPr>
            <w:tcW w:type="dxa" w:w="21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13 个单选</w:t>
            </w:r>
          </w:p>
        </w:tc>
        <w:tc>
          <w:tcPr>
            <w:tcW w:type="dxa" w:w="1372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FILT 0</w:t>
            </w:r>
            <w:r>
              <w:rPr>
                <w:rFonts w:ascii="微软雅黑" w:hAnsi="微软雅黑" w:eastAsia="微软雅黑"/>
                <w:b w:val="0"/>
                <w:sz w:val="17"/>
              </w:rPr>
              <w:t>..</w:t>
            </w:r>
            <w:r>
              <w:rPr>
                <w:rFonts w:ascii="Consolas" w:hAnsi="Consolas" w:eastAsia="微软雅黑"/>
                <w:b w:val="0"/>
                <w:sz w:val="17"/>
              </w:rPr>
              <w:t>FILT C</w:t>
            </w:r>
          </w:p>
        </w:tc>
        <w:tc>
          <w:tcPr>
            <w:tcW w:type="dxa" w:w="1115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屏幕独有；单选组的选中态与 OSD 第 5 行 </w:t>
            </w:r>
            <w:r>
              <w:rPr>
                <w:rFonts w:ascii="Consolas" w:hAnsi="Consolas" w:eastAsia="微软雅黑"/>
                <w:b w:val="0"/>
                <w:sz w:val="17"/>
              </w:rPr>
              <w:t>FX: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必然一致，因为二者读的是同一个 </w:t>
            </w:r>
            <w:r>
              <w:rPr>
                <w:rFonts w:ascii="Consolas" w:hAnsi="Consolas" w:eastAsia="微软雅黑"/>
                <w:b w:val="0"/>
                <w:sz w:val="17"/>
              </w:rPr>
              <w:t>filt_frame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寄存器。</w:t>
            </w:r>
            <w:r>
              <w:rPr>
                <w:rFonts w:ascii="Consolas" w:hAnsi="Consolas" w:eastAsia="微软雅黑"/>
                <w:b w:val="0"/>
                <w:sz w:val="17"/>
              </w:rPr>
              <w:t>D</w:t>
            </w:r>
            <w:r>
              <w:rPr>
                <w:rFonts w:ascii="微软雅黑" w:hAnsi="微软雅黑" w:eastAsia="微软雅黑"/>
                <w:b w:val="0"/>
                <w:sz w:val="17"/>
              </w:rPr>
              <w:t>/</w:t>
            </w:r>
            <w:r>
              <w:rPr>
                <w:rFonts w:ascii="Consolas" w:hAnsi="Consolas" w:eastAsia="微软雅黑"/>
                <w:b w:val="0"/>
                <w:sz w:val="17"/>
              </w:rPr>
              <w:t>E</w:t>
            </w:r>
            <w:r>
              <w:rPr>
                <w:rFonts w:ascii="微软雅黑" w:hAnsi="微软雅黑" w:eastAsia="微软雅黑"/>
                <w:b w:val="0"/>
                <w:sz w:val="17"/>
              </w:rPr>
              <w:t>/</w:t>
            </w:r>
            <w:r>
              <w:rPr>
                <w:rFonts w:ascii="Consolas" w:hAnsi="Consolas" w:eastAsia="微软雅黑"/>
                <w:b w:val="0"/>
                <w:sz w:val="17"/>
              </w:rPr>
              <w:t>F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是保留位，不必做按钮</w:t>
            </w:r>
          </w:p>
        </w:tc>
      </w:tr>
      <w:tr>
        <w:tc>
          <w:tcPr>
            <w:tcW w:type="dxa" w:w="621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转场页</w:t>
            </w:r>
          </w:p>
        </w:tc>
        <w:tc>
          <w:tcPr>
            <w:tcW w:type="dxa" w:w="2103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16 个单选</w:t>
            </w:r>
          </w:p>
        </w:tc>
        <w:tc>
          <w:tcPr>
            <w:tcW w:type="dxa" w:w="1372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MODE 0</w:t>
            </w:r>
            <w:r>
              <w:rPr>
                <w:rFonts w:ascii="微软雅黑" w:hAnsi="微软雅黑" w:eastAsia="微软雅黑"/>
                <w:b w:val="0"/>
                <w:sz w:val="17"/>
              </w:rPr>
              <w:t>..</w:t>
            </w:r>
            <w:r>
              <w:rPr>
                <w:rFonts w:ascii="Consolas" w:hAnsi="Consolas" w:eastAsia="微软雅黑"/>
                <w:b w:val="0"/>
                <w:sz w:val="17"/>
              </w:rPr>
              <w:t>MODE F</w:t>
            </w:r>
          </w:p>
        </w:tc>
        <w:tc>
          <w:tcPr>
            <w:tcW w:type="dxa" w:w="11155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选完要等下一次换图才看得到效果，屏上最好有一句提示。建议分两排：</w:t>
            </w:r>
            <w:r>
              <w:rPr>
                <w:rFonts w:ascii="Consolas" w:hAnsi="Consolas" w:eastAsia="微软雅黑"/>
                <w:b w:val="0"/>
                <w:sz w:val="17"/>
              </w:rPr>
              <w:t>0</w:t>
            </w:r>
            <w:r>
              <w:rPr>
                <w:rFonts w:ascii="微软雅黑" w:hAnsi="微软雅黑" w:eastAsia="微软雅黑"/>
                <w:b w:val="0"/>
                <w:sz w:val="17"/>
              </w:rPr>
              <w:t>-</w:t>
            </w:r>
            <w:r>
              <w:rPr>
                <w:rFonts w:ascii="Consolas" w:hAnsi="Consolas" w:eastAsia="微软雅黑"/>
                <w:b w:val="0"/>
                <w:sz w:val="17"/>
              </w:rPr>
              <w:t>7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与拨码一一对应，</w:t>
            </w:r>
            <w:r>
              <w:rPr>
                <w:rFonts w:ascii="Consolas" w:hAnsi="Consolas" w:eastAsia="微软雅黑"/>
                <w:b w:val="0"/>
                <w:sz w:val="17"/>
              </w:rPr>
              <w:t>8</w:t>
            </w:r>
            <w:r>
              <w:rPr>
                <w:rFonts w:ascii="微软雅黑" w:hAnsi="微软雅黑" w:eastAsia="微软雅黑"/>
                <w:b w:val="0"/>
                <w:sz w:val="17"/>
              </w:rPr>
              <w:t>-</w:t>
            </w:r>
            <w:r>
              <w:rPr>
                <w:rFonts w:ascii="Consolas" w:hAnsi="Consolas" w:eastAsia="微软雅黑"/>
                <w:b w:val="0"/>
                <w:sz w:val="17"/>
              </w:rPr>
              <w:t>E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是屏幕专属（拨码发不出来），</w:t>
            </w:r>
            <w:r>
              <w:rPr>
                <w:rFonts w:ascii="Consolas" w:hAnsi="Consolas" w:eastAsia="微软雅黑"/>
                <w:b w:val="0"/>
                <w:sz w:val="17"/>
              </w:rPr>
              <w:t>F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保留</w:t>
            </w:r>
          </w:p>
        </w:tc>
      </w:tr>
      <w:tr>
        <w:tc>
          <w:tcPr>
            <w:tcW w:type="dxa" w:w="62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选图页</w:t>
            </w:r>
          </w:p>
        </w:tc>
        <w:tc>
          <w:tcPr>
            <w:tcW w:type="dxa" w:w="21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4 个按钮</w:t>
            </w:r>
          </w:p>
        </w:tc>
        <w:tc>
          <w:tcPr>
            <w:tcW w:type="dxa" w:w="1372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IMGX 1..4</w:t>
            </w:r>
          </w:p>
        </w:tc>
        <w:tc>
          <w:tcPr>
            <w:tcW w:type="dxa" w:w="1115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 xml:space="preserve">按下前先发 </w:t>
            </w:r>
            <w:r>
              <w:rPr>
                <w:rFonts w:ascii="Consolas" w:hAnsi="Consolas" w:eastAsia="微软雅黑"/>
                <w:b/>
                <w:sz w:val="17"/>
              </w:rPr>
              <w:t>AUTO</w:t>
            </w:r>
            <w:r>
              <w:rPr>
                <w:rFonts w:ascii="微软雅黑" w:hAnsi="微软雅黑" w:eastAsia="微软雅黑"/>
                <w:b/>
                <w:sz w:val="17"/>
              </w:rPr>
              <w:t xml:space="preserve"> 关轮播</w:t>
            </w:r>
            <w:r>
              <w:rPr>
                <w:rFonts w:ascii="微软雅黑" w:hAnsi="微软雅黑" w:eastAsia="微软雅黑"/>
                <w:b w:val="0"/>
                <w:sz w:val="17"/>
              </w:rPr>
              <w:t>；越界按钮无法预先禁用，按了没反应属正常</w:t>
            </w:r>
          </w:p>
        </w:tc>
      </w:tr>
    </w:tbl>
    <w:p/>
    <w:p>
      <w:pPr>
        <w:spacing w:before="60" w:after="60"/>
      </w:pPr>
      <w:r>
        <w:rPr>
          <w:rFonts w:ascii="微软雅黑" w:hAnsi="微软雅黑" w:eastAsia="微软雅黑"/>
          <w:b w:val="0"/>
          <w:sz w:val="20"/>
        </w:rPr>
        <w:t>两条通用规则：其一，</w:t>
      </w:r>
      <w:r>
        <w:rPr>
          <w:rFonts w:ascii="微软雅黑" w:hAnsi="微软雅黑" w:eastAsia="微软雅黑"/>
          <w:b/>
          <w:sz w:val="20"/>
        </w:rPr>
        <w:t>OSD 才是权威回显</w:t>
      </w:r>
      <w:r>
        <w:rPr>
          <w:rFonts w:ascii="微软雅黑" w:hAnsi="微软雅黑" w:eastAsia="微软雅黑"/>
          <w:b w:val="0"/>
          <w:sz w:val="20"/>
        </w:rPr>
        <w:t>，屏幕上的选中态只是本地记账，演示时若屏幕显示与画面不符，以 HDMI 上的 OSD 面板为准；其二，</w:t>
      </w:r>
      <w:r>
        <w:rPr>
          <w:rFonts w:ascii="微软雅黑" w:hAnsi="微软雅黑" w:eastAsia="微软雅黑"/>
          <w:b/>
          <w:sz w:val="20"/>
        </w:rPr>
        <w:t>任何页面初始化代码都不要自动发命令</w:t>
      </w:r>
      <w:r>
        <w:rPr>
          <w:rFonts w:ascii="微软雅黑" w:hAnsi="微软雅黑" w:eastAsia="微软雅黑"/>
          <w:b w:val="0"/>
          <w:sz w:val="20"/>
        </w:rPr>
        <w:t>，理由见上面「生效前提」。</w:t>
      </w:r>
    </w:p>
    <w:p>
      <w:pPr>
        <w:pStyle w:val="Heading2"/>
      </w:pPr>
      <w:r>
        <w:t>兜底语义（last-writer-wins，两端互为退路）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/>
          <w:sz w:val="20"/>
        </w:rPr>
        <w:t>脉冲类</w:t>
      </w:r>
      <w:r>
        <w:rPr>
          <w:rFonts w:ascii="微软雅黑" w:hAnsi="微软雅黑" w:eastAsia="微软雅黑"/>
          <w:b w:val="0"/>
          <w:sz w:val="20"/>
        </w:rPr>
        <w:t>（</w:t>
      </w:r>
      <w:r>
        <w:rPr>
          <w:rFonts w:ascii="Consolas" w:hAnsi="Consolas" w:eastAsia="微软雅黑"/>
          <w:b w:val="0"/>
          <w:sz w:val="20"/>
        </w:rPr>
        <w:t>NEXT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AUTO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BRUP</w:t>
      </w:r>
      <w:r>
        <w:rPr>
          <w:rFonts w:ascii="微软雅黑" w:hAnsi="微软雅黑" w:eastAsia="微软雅黑"/>
          <w:b w:val="0"/>
          <w:sz w:val="20"/>
        </w:rPr>
        <w:t xml:space="preserve">）：实体按键与屏幕命令 </w:t>
      </w:r>
      <w:r>
        <w:rPr>
          <w:rFonts w:ascii="微软雅黑" w:hAnsi="微软雅黑" w:eastAsia="微软雅黑"/>
          <w:b/>
          <w:sz w:val="20"/>
        </w:rPr>
        <w:t>OR 合并</w:t>
      </w:r>
      <w:r>
        <w:rPr>
          <w:rFonts w:ascii="微软雅黑" w:hAnsi="微软雅黑" w:eastAsia="微软雅黑"/>
          <w:b w:val="0"/>
          <w:sz w:val="20"/>
        </w:rPr>
        <w:t xml:space="preserve">，任一都能触发。亮度直接设值 </w:t>
      </w:r>
      <w:r>
        <w:rPr>
          <w:rFonts w:ascii="Consolas" w:hAnsi="Consolas" w:eastAsia="微软雅黑"/>
          <w:b w:val="0"/>
          <w:sz w:val="20"/>
        </w:rPr>
        <w:t>BRGT</w:t>
      </w:r>
      <w:r>
        <w:rPr>
          <w:rFonts w:ascii="微软雅黑" w:hAnsi="微软雅黑" w:eastAsia="微软雅黑"/>
          <w:b w:val="0"/>
          <w:sz w:val="20"/>
        </w:rPr>
        <w:t xml:space="preserve"> 覆盖当前档，实体 </w:t>
      </w:r>
      <w:r>
        <w:rPr>
          <w:rFonts w:ascii="Consolas" w:hAnsi="Consolas" w:eastAsia="微软雅黑"/>
          <w:b w:val="0"/>
          <w:sz w:val="20"/>
        </w:rPr>
        <w:t>key3</w:t>
      </w:r>
      <w:r>
        <w:rPr>
          <w:rFonts w:ascii="微软雅黑" w:hAnsi="微软雅黑" w:eastAsia="微软雅黑"/>
          <w:b w:val="0"/>
          <w:sz w:val="20"/>
        </w:rPr>
        <w:t xml:space="preserve"> 仍可继续循环。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/>
          <w:sz w:val="20"/>
        </w:rPr>
        <w:t>电平类</w:t>
      </w:r>
      <w:r>
        <w:rPr>
          <w:rFonts w:ascii="微软雅黑" w:hAnsi="微软雅黑" w:eastAsia="微软雅黑"/>
          <w:b w:val="0"/>
          <w:sz w:val="20"/>
        </w:rPr>
        <w:t>（</w:t>
      </w:r>
      <w:r>
        <w:rPr>
          <w:rFonts w:ascii="Consolas" w:hAnsi="Consolas" w:eastAsia="微软雅黑"/>
          <w:b w:val="0"/>
          <w:sz w:val="20"/>
        </w:rPr>
        <w:t>MODE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MARQ</w:t>
      </w:r>
      <w:r>
        <w:rPr>
          <w:rFonts w:ascii="微软雅黑" w:hAnsi="微软雅黑" w:eastAsia="微软雅黑"/>
          <w:b w:val="0"/>
          <w:sz w:val="20"/>
        </w:rPr>
        <w:t xml:space="preserve">）：屏幕命令置覆盖使能 </w:t>
      </w:r>
      <w:r>
        <w:rPr>
          <w:rFonts w:ascii="Consolas" w:hAnsi="Consolas" w:eastAsia="微软雅黑"/>
          <w:b w:val="0"/>
          <w:sz w:val="20"/>
        </w:rPr>
        <w:t>ovr_en</w:t>
      </w:r>
      <w:r>
        <w:rPr>
          <w:rFonts w:ascii="微软雅黑" w:hAnsi="微软雅黑" w:eastAsia="微软雅黑"/>
          <w:b w:val="0"/>
          <w:sz w:val="20"/>
        </w:rPr>
        <w:t xml:space="preserve"> 并锁存值；</w:t>
      </w:r>
      <w:r>
        <w:rPr>
          <w:rFonts w:ascii="微软雅黑" w:hAnsi="微软雅黑" w:eastAsia="微软雅黑"/>
          <w:b/>
          <w:sz w:val="20"/>
        </w:rPr>
        <w:t>实体拨码一旦变动</w:t>
      </w:r>
      <w:r>
        <w:rPr>
          <w:rFonts w:ascii="微软雅黑" w:hAnsi="微软雅黑" w:eastAsia="微软雅黑"/>
          <w:b w:val="0"/>
          <w:sz w:val="20"/>
        </w:rPr>
        <w:t xml:space="preserve">（clk 域同步后检测到 </w:t>
      </w:r>
      <w:r>
        <w:rPr>
          <w:rFonts w:ascii="Consolas" w:hAnsi="Consolas" w:eastAsia="微软雅黑"/>
          <w:b w:val="0"/>
          <w:sz w:val="20"/>
        </w:rPr>
        <w:t>sw</w:t>
      </w:r>
      <w:r>
        <w:rPr>
          <w:rFonts w:ascii="微软雅黑" w:hAnsi="微软雅黑" w:eastAsia="微软雅黑"/>
          <w:b w:val="0"/>
          <w:sz w:val="20"/>
        </w:rPr>
        <w:t xml:space="preserve"> 电平变化）就清 </w:t>
      </w:r>
      <w:r>
        <w:rPr>
          <w:rFonts w:ascii="Consolas" w:hAnsi="Consolas" w:eastAsia="微软雅黑"/>
          <w:b w:val="0"/>
          <w:sz w:val="20"/>
        </w:rPr>
        <w:t>ovr_en</w:t>
      </w:r>
      <w:r>
        <w:rPr>
          <w:rFonts w:ascii="微软雅黑" w:hAnsi="微软雅黑" w:eastAsia="微软雅黑"/>
          <w:b w:val="0"/>
          <w:sz w:val="20"/>
        </w:rPr>
        <w:t>，物理路径立即重新接管。于是「动一下拨码 = 夺回控制权，发一条屏幕命令 = 屏幕夺回」，谁都不会被永久锁死。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/>
          <w:sz w:val="20"/>
        </w:rPr>
        <w:t>屏幕独有类</w:t>
      </w:r>
      <w:r>
        <w:rPr>
          <w:rFonts w:ascii="微软雅黑" w:hAnsi="微软雅黑" w:eastAsia="微软雅黑"/>
          <w:b w:val="0"/>
          <w:sz w:val="20"/>
        </w:rPr>
        <w:t>（</w:t>
      </w:r>
      <w:r>
        <w:rPr>
          <w:rFonts w:ascii="Consolas" w:hAnsi="Consolas" w:eastAsia="微软雅黑"/>
          <w:b w:val="0"/>
          <w:sz w:val="20"/>
        </w:rPr>
        <w:t>FILT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FONT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MUSC</w:t>
      </w:r>
      <w:r>
        <w:rPr>
          <w:rFonts w:ascii="微软雅黑" w:hAnsi="微软雅黑" w:eastAsia="微软雅黑"/>
          <w:b w:val="0"/>
          <w:sz w:val="20"/>
        </w:rPr>
        <w:t xml:space="preserve">）：没有 </w:t>
      </w:r>
      <w:r>
        <w:rPr>
          <w:rFonts w:ascii="Consolas" w:hAnsi="Consolas" w:eastAsia="微软雅黑"/>
          <w:b w:val="0"/>
          <w:sz w:val="20"/>
        </w:rPr>
        <w:t>ovr_en</w:t>
      </w:r>
      <w:r>
        <w:rPr>
          <w:rFonts w:ascii="微软雅黑" w:hAnsi="微软雅黑" w:eastAsia="微软雅黑"/>
          <w:b w:val="0"/>
          <w:sz w:val="20"/>
        </w:rPr>
        <w:t xml:space="preserve"> 握手，也没有物理路径要合并——clk 域里就是 </w:t>
      </w:r>
      <w:r>
        <w:rPr>
          <w:rFonts w:ascii="Consolas" w:hAnsi="Consolas" w:eastAsia="微软雅黑"/>
          <w:b w:val="0"/>
          <w:sz w:val="20"/>
        </w:rPr>
        <w:t>if (cmd_filt_set) filt_val &lt;= cmd_filt;</w:t>
      </w:r>
      <w:r>
        <w:rPr>
          <w:rFonts w:ascii="微软雅黑" w:hAnsi="微软雅黑" w:eastAsia="微软雅黑"/>
          <w:b w:val="0"/>
          <w:sz w:val="20"/>
        </w:rPr>
        <w:t xml:space="preserve"> 一个纯锁存，谁发谁生效、后发覆盖先发。退路是</w:t>
      </w:r>
      <w:r>
        <w:rPr>
          <w:rFonts w:ascii="微软雅黑" w:hAnsi="微软雅黑" w:eastAsia="微软雅黑"/>
          <w:b/>
          <w:sz w:val="20"/>
        </w:rPr>
        <w:t>复位值</w:t>
      </w:r>
      <w:r>
        <w:rPr>
          <w:rFonts w:ascii="微软雅黑" w:hAnsi="微软雅黑" w:eastAsia="微软雅黑"/>
          <w:b w:val="0"/>
          <w:sz w:val="20"/>
        </w:rPr>
        <w:t>而不是「拨一下拨码」：</w:t>
      </w:r>
      <w:r>
        <w:rPr>
          <w:rFonts w:ascii="Consolas" w:hAnsi="Consolas" w:eastAsia="微软雅黑"/>
          <w:b w:val="0"/>
          <w:sz w:val="20"/>
        </w:rPr>
        <w:t>filt_val</w:t>
      </w:r>
      <w:r>
        <w:rPr>
          <w:rFonts w:ascii="微软雅黑" w:hAnsi="微软雅黑" w:eastAsia="微软雅黑"/>
          <w:b w:val="0"/>
          <w:sz w:val="20"/>
        </w:rPr>
        <w:t xml:space="preserve"> 复位 </w:t>
      </w:r>
      <w:r>
        <w:rPr>
          <w:rFonts w:ascii="Consolas" w:hAnsi="Consolas" w:eastAsia="微软雅黑"/>
          <w:b w:val="0"/>
          <w:sz w:val="20"/>
        </w:rPr>
        <w:t>4'd0</w:t>
      </w:r>
      <w:r>
        <w:rPr>
          <w:rFonts w:ascii="微软雅黑" w:hAnsi="微软雅黑" w:eastAsia="微软雅黑"/>
          <w:b w:val="0"/>
          <w:sz w:val="20"/>
        </w:rPr>
        <w:t>、</w:t>
      </w:r>
      <w:r>
        <w:rPr>
          <w:rFonts w:ascii="Consolas" w:hAnsi="Consolas" w:eastAsia="微软雅黑"/>
          <w:b w:val="0"/>
          <w:sz w:val="20"/>
        </w:rPr>
        <w:t>font_val</w:t>
      </w:r>
      <w:r>
        <w:rPr>
          <w:rFonts w:ascii="微软雅黑" w:hAnsi="微软雅黑" w:eastAsia="微软雅黑"/>
          <w:b w:val="0"/>
          <w:sz w:val="20"/>
        </w:rPr>
        <w:t xml:space="preserve"> 复位 </w:t>
      </w:r>
      <w:r>
        <w:rPr>
          <w:rFonts w:ascii="Consolas" w:hAnsi="Consolas" w:eastAsia="微软雅黑"/>
          <w:b w:val="0"/>
          <w:sz w:val="20"/>
        </w:rPr>
        <w:t>1'b0</w:t>
      </w:r>
      <w:r>
        <w:rPr>
          <w:rFonts w:ascii="微软雅黑" w:hAnsi="微软雅黑" w:eastAsia="微软雅黑"/>
          <w:b w:val="0"/>
          <w:sz w:val="20"/>
        </w:rPr>
        <w:t>、</w:t>
      </w:r>
      <w:r>
        <w:rPr>
          <w:rFonts w:ascii="Consolas" w:hAnsi="Consolas" w:eastAsia="微软雅黑"/>
          <w:b w:val="0"/>
          <w:sz w:val="20"/>
        </w:rPr>
        <w:t>music_en</w:t>
      </w:r>
      <w:r>
        <w:rPr>
          <w:rFonts w:ascii="微软雅黑" w:hAnsi="微软雅黑" w:eastAsia="微软雅黑"/>
          <w:b w:val="0"/>
          <w:sz w:val="20"/>
        </w:rPr>
        <w:t xml:space="preserve"> 复位到 top 参数 </w:t>
      </w:r>
      <w:r>
        <w:rPr>
          <w:rFonts w:ascii="Consolas" w:hAnsi="Consolas" w:eastAsia="微软雅黑"/>
          <w:b w:val="0"/>
          <w:sz w:val="20"/>
        </w:rPr>
        <w:t>AUDIO_SRC_DEFAULT</w:t>
      </w:r>
      <w:r>
        <w:rPr>
          <w:rFonts w:ascii="微软雅黑" w:hAnsi="微软雅黑" w:eastAsia="微软雅黑"/>
          <w:b w:val="0"/>
          <w:sz w:val="20"/>
        </w:rPr>
        <w:t xml:space="preserve">（默认 </w:t>
      </w:r>
      <w:r>
        <w:rPr>
          <w:rFonts w:ascii="Consolas" w:hAnsi="Consolas" w:eastAsia="微软雅黑"/>
          <w:b w:val="0"/>
          <w:sz w:val="20"/>
        </w:rPr>
        <w:t>1'b0</w:t>
      </w:r>
      <w:r>
        <w:rPr>
          <w:rFonts w:ascii="微软雅黑" w:hAnsi="微软雅黑" w:eastAsia="微软雅黑"/>
          <w:b w:val="0"/>
          <w:sz w:val="20"/>
        </w:rPr>
        <w:t xml:space="preserve"> = 测试音），屏幕不发命令时它们一路保持直通、平面与测试音。</w:t>
      </w:r>
      <w:r>
        <w:rPr>
          <w:rFonts w:ascii="Consolas" w:hAnsi="Consolas" w:eastAsia="微软雅黑"/>
          <w:b w:val="0"/>
          <w:sz w:val="20"/>
        </w:rPr>
        <w:t>music_en</w:t>
      </w:r>
      <w:r>
        <w:rPr>
          <w:rFonts w:ascii="微软雅黑" w:hAnsi="微软雅黑" w:eastAsia="微软雅黑"/>
          <w:b w:val="0"/>
          <w:sz w:val="20"/>
        </w:rPr>
        <w:t xml:space="preserve"> 连 </w:t>
      </w:r>
      <w:r>
        <w:rPr>
          <w:rFonts w:ascii="Consolas" w:hAnsi="Consolas" w:eastAsia="微软雅黑"/>
          <w:b w:val="0"/>
          <w:sz w:val="20"/>
        </w:rPr>
        <w:t>mode_ovr_en</w:t>
      </w:r>
      <w:r>
        <w:rPr>
          <w:rFonts w:ascii="微软雅黑" w:hAnsi="微软雅黑" w:eastAsia="微软雅黑"/>
          <w:b w:val="0"/>
          <w:sz w:val="20"/>
        </w:rPr>
        <w:t xml:space="preserve"> 那套「物理拨码变动即撤销覆盖」的逻辑都不参与——没有对应的物理开关，屏幕是它唯一入口，所以覆盖永不被撤销。要把上电默认改回「一上电就放音乐」，只改 </w:t>
      </w:r>
      <w:r>
        <w:rPr>
          <w:rFonts w:ascii="Consolas" w:hAnsi="Consolas" w:eastAsia="微软雅黑"/>
          <w:b w:val="0"/>
          <w:sz w:val="20"/>
        </w:rPr>
        <w:t>AUDIO_SRC_DEFAULT = 1'b1</w:t>
      </w:r>
      <w:r>
        <w:rPr>
          <w:rFonts w:ascii="微软雅黑" w:hAnsi="微软雅黑" w:eastAsia="微软雅黑"/>
          <w:b w:val="0"/>
          <w:sz w:val="20"/>
        </w:rPr>
        <w:t xml:space="preserve"> 这一行重综合即可，这是改动前已上板验证过的行为。</w:t>
      </w:r>
    </w:p>
    <w:p>
      <w:pPr>
        <w:pStyle w:val="Heading2"/>
      </w:pPr>
      <w:r>
        <w:t>跨时钟域与覆盖 mux（核心正确性点）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/>
          <w:sz w:val="20"/>
        </w:rPr>
        <w:t>亮度</w:t>
      </w:r>
      <w:r>
        <w:rPr>
          <w:rFonts w:ascii="微软雅黑" w:hAnsi="微软雅黑" w:eastAsia="微软雅黑"/>
          <w:b w:val="0"/>
          <w:sz w:val="20"/>
        </w:rPr>
        <w:t xml:space="preserve">：UART 与 </w:t>
      </w:r>
      <w:r>
        <w:rPr>
          <w:rFonts w:ascii="Consolas" w:hAnsi="Consolas" w:eastAsia="微软雅黑"/>
          <w:b w:val="0"/>
          <w:sz w:val="20"/>
        </w:rPr>
        <w:t>key3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brightness_level</w:t>
      </w:r>
      <w:r>
        <w:rPr>
          <w:rFonts w:ascii="微软雅黑" w:hAnsi="微软雅黑" w:eastAsia="微软雅黑"/>
          <w:b w:val="0"/>
          <w:sz w:val="20"/>
        </w:rPr>
        <w:t xml:space="preserve"> 同在 clk 域，直接合并，无 CDC。</w:t>
      </w:r>
    </w:p>
    <w:p>
      <w:pPr>
        <w:pStyle w:val="ListBullet"/>
        <w:spacing w:before="20" w:after="20"/>
      </w:pPr>
      <w:r>
        <w:rPr>
          <w:rFonts w:ascii="Consolas" w:hAnsi="Consolas" w:eastAsia="微软雅黑"/>
          <w:b/>
          <w:sz w:val="20"/>
        </w:rPr>
        <w:t>NEXT</w:t>
      </w:r>
      <w:r>
        <w:rPr>
          <w:rFonts w:ascii="微软雅黑" w:hAnsi="微软雅黑" w:eastAsia="微软雅黑"/>
          <w:b/>
          <w:sz w:val="20"/>
        </w:rPr>
        <w:t xml:space="preserve"> / </w:t>
      </w:r>
      <w:r>
        <w:rPr>
          <w:rFonts w:ascii="Consolas" w:hAnsi="Consolas" w:eastAsia="微软雅黑"/>
          <w:b/>
          <w:sz w:val="20"/>
        </w:rPr>
        <w:t>AUTO</w:t>
      </w:r>
      <w:r>
        <w:rPr>
          <w:rFonts w:ascii="微软雅黑" w:hAnsi="微软雅黑" w:eastAsia="微软雅黑"/>
          <w:b/>
          <w:sz w:val="20"/>
        </w:rPr>
        <w:t xml:space="preserve"> / </w:t>
      </w:r>
      <w:r>
        <w:rPr>
          <w:rFonts w:ascii="Consolas" w:hAnsi="Consolas" w:eastAsia="微软雅黑"/>
          <w:b/>
          <w:sz w:val="20"/>
        </w:rPr>
        <w:t>IMGX</w:t>
      </w:r>
      <w:r>
        <w:rPr>
          <w:rFonts w:ascii="微软雅黑" w:hAnsi="微软雅黑" w:eastAsia="微软雅黑"/>
          <w:b/>
          <w:sz w:val="20"/>
        </w:rPr>
        <w:t>（→ sd_card_clk 域）</w:t>
      </w:r>
      <w:r>
        <w:rPr>
          <w:rFonts w:ascii="微软雅黑" w:hAnsi="微软雅黑" w:eastAsia="微软雅黑"/>
          <w:b w:val="0"/>
          <w:sz w:val="20"/>
        </w:rPr>
        <w:t xml:space="preserve">：命令脉冲用 </w:t>
      </w:r>
      <w:r>
        <w:rPr>
          <w:rFonts w:ascii="微软雅黑" w:hAnsi="微软雅黑" w:eastAsia="微软雅黑"/>
          <w:b/>
          <w:sz w:val="20"/>
        </w:rPr>
        <w:t>toggle-CDC</w:t>
      </w:r>
      <w:r>
        <w:rPr>
          <w:rFonts w:ascii="微软雅黑" w:hAnsi="微软雅黑" w:eastAsia="微软雅黑"/>
          <w:b w:val="0"/>
          <w:sz w:val="20"/>
        </w:rPr>
        <w:t xml:space="preserve"> 过域——clk 域每来一条命令翻转一个 reg，sd_card_clk 域 2FF 同步 + </w:t>
      </w:r>
      <w:r>
        <w:rPr>
          <w:rFonts w:ascii="Consolas" w:hAnsi="Consolas" w:eastAsia="微软雅黑"/>
          <w:b w:val="0"/>
          <w:sz w:val="20"/>
        </w:rPr>
        <w:t>s1^s2</w:t>
      </w:r>
      <w:r>
        <w:rPr>
          <w:rFonts w:ascii="微软雅黑" w:hAnsi="微软雅黑" w:eastAsia="微软雅黑"/>
          <w:b w:val="0"/>
          <w:sz w:val="20"/>
        </w:rPr>
        <w:t xml:space="preserve"> 边沿检测还原成单周期脉冲，再 OR 进 </w:t>
      </w:r>
      <w:r>
        <w:rPr>
          <w:rFonts w:ascii="Consolas" w:hAnsi="Consolas" w:eastAsia="微软雅黑"/>
          <w:b w:val="0"/>
          <w:sz w:val="20"/>
        </w:rPr>
        <w:t>sd_card_bmp</w:t>
      </w:r>
      <w:r>
        <w:rPr>
          <w:rFonts w:ascii="微软雅黑" w:hAnsi="微软雅黑" w:eastAsia="微软雅黑"/>
          <w:b w:val="0"/>
          <w:sz w:val="20"/>
        </w:rPr>
        <w:t xml:space="preserve"> 现有的 key 条件。</w:t>
      </w:r>
      <w:r>
        <w:rPr>
          <w:rFonts w:ascii="Consolas" w:hAnsi="Consolas" w:eastAsia="微软雅黑"/>
          <w:b w:val="0"/>
          <w:sz w:val="20"/>
        </w:rPr>
        <w:t>IMGX</w:t>
      </w:r>
      <w:r>
        <w:rPr>
          <w:rFonts w:ascii="微软雅黑" w:hAnsi="微软雅黑" w:eastAsia="微软雅黑"/>
          <w:b w:val="0"/>
          <w:sz w:val="20"/>
        </w:rPr>
        <w:t xml:space="preserve"> 的 2-bit 目标值用 </w:t>
      </w:r>
      <w:r>
        <w:rPr>
          <w:rFonts w:ascii="微软雅黑" w:hAnsi="微软雅黑" w:eastAsia="微软雅黑"/>
          <w:b/>
          <w:sz w:val="20"/>
        </w:rPr>
        <w:t>data + toggle</w:t>
      </w:r>
      <w:r>
        <w:rPr>
          <w:rFonts w:ascii="微软雅黑" w:hAnsi="微软雅黑" w:eastAsia="微软雅黑"/>
          <w:b w:val="0"/>
          <w:sz w:val="20"/>
        </w:rPr>
        <w:t xml:space="preserve"> 同步（数据准静态、人类速率，toggle 边沿到达时数据已稳定 ≥2 拍）。所有 CDC 都在 top 里做，</w:t>
      </w:r>
      <w:r>
        <w:rPr>
          <w:rFonts w:ascii="Consolas" w:hAnsi="Consolas" w:eastAsia="微软雅黑"/>
          <w:b w:val="0"/>
          <w:sz w:val="20"/>
        </w:rPr>
        <w:t>sd_card_bmp</w:t>
      </w:r>
      <w:r>
        <w:rPr>
          <w:rFonts w:ascii="微软雅黑" w:hAnsi="微软雅黑" w:eastAsia="微软雅黑"/>
          <w:b w:val="0"/>
          <w:sz w:val="20"/>
        </w:rPr>
        <w:t xml:space="preserve"> 保持单时钟。</w:t>
      </w:r>
    </w:p>
    <w:p>
      <w:pPr>
        <w:pStyle w:val="ListBullet"/>
        <w:spacing w:before="20" w:after="20"/>
      </w:pPr>
      <w:r>
        <w:rPr>
          <w:rFonts w:ascii="Consolas" w:hAnsi="Consolas" w:eastAsia="微软雅黑"/>
          <w:b/>
          <w:sz w:val="20"/>
        </w:rPr>
        <w:t>MODE</w:t>
      </w:r>
      <w:r>
        <w:rPr>
          <w:rFonts w:ascii="微软雅黑" w:hAnsi="微软雅黑" w:eastAsia="微软雅黑"/>
          <w:b/>
          <w:sz w:val="20"/>
        </w:rPr>
        <w:t xml:space="preserve"> / </w:t>
      </w:r>
      <w:r>
        <w:rPr>
          <w:rFonts w:ascii="Consolas" w:hAnsi="Consolas" w:eastAsia="微软雅黑"/>
          <w:b/>
          <w:sz w:val="20"/>
        </w:rPr>
        <w:t>MARQ</w:t>
      </w:r>
      <w:r>
        <w:rPr>
          <w:rFonts w:ascii="微软雅黑" w:hAnsi="微软雅黑" w:eastAsia="微软雅黑"/>
          <w:b/>
          <w:sz w:val="20"/>
        </w:rPr>
        <w:t>（→ video_clk 域）</w:t>
      </w:r>
      <w:r>
        <w:rPr>
          <w:rFonts w:ascii="微软雅黑" w:hAnsi="微软雅黑" w:eastAsia="微软雅黑"/>
          <w:b w:val="0"/>
          <w:sz w:val="20"/>
        </w:rPr>
        <w:t>：保留已验证的物理路径</w:t>
      </w:r>
      <w:r>
        <w:rPr>
          <w:rFonts w:ascii="微软雅黑" w:hAnsi="微软雅黑" w:eastAsia="微软雅黑"/>
          <w:b/>
          <w:sz w:val="20"/>
        </w:rPr>
        <w:t>一位不动</w:t>
      </w:r>
      <w:r>
        <w:rPr>
          <w:rFonts w:ascii="微软雅黑" w:hAnsi="微软雅黑" w:eastAsia="微软雅黑"/>
          <w:b w:val="0"/>
          <w:sz w:val="20"/>
        </w:rPr>
        <w:t>——</w:t>
      </w:r>
      <w:r>
        <w:rPr>
          <w:rFonts w:ascii="Consolas" w:hAnsi="Consolas" w:eastAsia="微软雅黑"/>
          <w:b w:val="0"/>
          <w:sz w:val="20"/>
        </w:rPr>
        <w:t>sw_v0 &lt;= sw[2:0]</w:t>
      </w:r>
      <w:r>
        <w:rPr>
          <w:rFonts w:ascii="微软雅黑" w:hAnsi="微软雅黑" w:eastAsia="微软雅黑"/>
          <w:b w:val="0"/>
          <w:sz w:val="20"/>
        </w:rPr>
        <w:t>、</w:t>
      </w:r>
      <w:r>
        <w:rPr>
          <w:rFonts w:ascii="Consolas" w:hAnsi="Consolas" w:eastAsia="微软雅黑"/>
          <w:b w:val="0"/>
          <w:sz w:val="20"/>
        </w:rPr>
        <w:t>trans_mode</w:t>
      </w:r>
      <w:r>
        <w:rPr>
          <w:rFonts w:ascii="微软雅黑" w:hAnsi="微软雅黑" w:eastAsia="微软雅黑"/>
          <w:b w:val="0"/>
          <w:sz w:val="20"/>
        </w:rPr>
        <w:t xml:space="preserve"> 的物理项 </w:t>
      </w:r>
      <w:r>
        <w:rPr>
          <w:rFonts w:ascii="Consolas" w:hAnsi="Consolas" w:eastAsia="微软雅黑"/>
          <w:b w:val="0"/>
          <w:sz w:val="20"/>
        </w:rPr>
        <w:t>~sw_v1</w:t>
      </w:r>
      <w:r>
        <w:rPr>
          <w:rFonts w:ascii="微软雅黑" w:hAnsi="微软雅黑" w:eastAsia="微软雅黑"/>
          <w:b w:val="0"/>
          <w:sz w:val="20"/>
        </w:rPr>
        <w:t>、</w:t>
      </w:r>
      <w:r>
        <w:rPr>
          <w:rFonts w:ascii="Consolas" w:hAnsi="Consolas" w:eastAsia="微软雅黑"/>
          <w:b w:val="0"/>
          <w:sz w:val="20"/>
        </w:rPr>
        <w:t>sw4_v0 &lt;= sw[3]</w:t>
      </w:r>
      <w:r>
        <w:rPr>
          <w:rFonts w:ascii="微软雅黑" w:hAnsi="微软雅黑" w:eastAsia="微软雅黑"/>
          <w:b w:val="0"/>
          <w:sz w:val="20"/>
        </w:rPr>
        <w:t>、</w:t>
      </w:r>
      <w:r>
        <w:rPr>
          <w:rFonts w:ascii="Consolas" w:hAnsi="Consolas" w:eastAsia="微软雅黑"/>
          <w:b w:val="0"/>
          <w:sz w:val="20"/>
        </w:rPr>
        <w:t>marquee</w:t>
      </w:r>
      <w:r>
        <w:rPr>
          <w:rFonts w:ascii="微软雅黑" w:hAnsi="微软雅黑" w:eastAsia="微软雅黑"/>
          <w:b w:val="0"/>
          <w:sz w:val="20"/>
        </w:rPr>
        <w:t xml:space="preserve"> 的物理项 </w:t>
      </w:r>
      <w:r>
        <w:rPr>
          <w:rFonts w:ascii="Consolas" w:hAnsi="Consolas" w:eastAsia="微软雅黑"/>
          <w:b w:val="0"/>
          <w:sz w:val="20"/>
        </w:rPr>
        <w:t>sw4_v1</w:t>
      </w:r>
      <w:r>
        <w:rPr>
          <w:rFonts w:ascii="微软雅黑" w:hAnsi="微软雅黑" w:eastAsia="微软雅黑"/>
          <w:b w:val="0"/>
          <w:sz w:val="20"/>
        </w:rPr>
        <w:t xml:space="preserve"> 全部原样。屏幕覆盖作为</w:t>
      </w:r>
      <w:r>
        <w:rPr>
          <w:rFonts w:ascii="微软雅黑" w:hAnsi="微软雅黑" w:eastAsia="微软雅黑"/>
          <w:b/>
          <w:sz w:val="20"/>
        </w:rPr>
        <w:t>并联 mux 叠加在其后</w:t>
      </w:r>
      <w:r>
        <w:rPr>
          <w:rFonts w:ascii="微软雅黑" w:hAnsi="微软雅黑" w:eastAsia="微软雅黑"/>
          <w:b w:val="0"/>
          <w:sz w:val="20"/>
        </w:rPr>
        <w:t xml:space="preserve">：clk 域维护 </w:t>
      </w:r>
      <w:r>
        <w:rPr>
          <w:rFonts w:ascii="Consolas" w:hAnsi="Consolas" w:eastAsia="微软雅黑"/>
          <w:b w:val="0"/>
          <w:sz w:val="20"/>
        </w:rPr>
        <w:t>mode_ovr_en/val</w:t>
      </w:r>
      <w:r>
        <w:rPr>
          <w:rFonts w:ascii="微软雅黑" w:hAnsi="微软雅黑" w:eastAsia="微软雅黑"/>
          <w:b w:val="0"/>
          <w:sz w:val="20"/>
        </w:rPr>
        <w:t>、</w:t>
      </w:r>
      <w:r>
        <w:rPr>
          <w:rFonts w:ascii="Consolas" w:hAnsi="Consolas" w:eastAsia="微软雅黑"/>
          <w:b w:val="0"/>
          <w:sz w:val="20"/>
        </w:rPr>
        <w:t>marq_ovr_en/val</w:t>
      </w:r>
      <w:r>
        <w:rPr>
          <w:rFonts w:ascii="微软雅黑" w:hAnsi="微软雅黑" w:eastAsia="微软雅黑"/>
          <w:b w:val="0"/>
          <w:sz w:val="20"/>
        </w:rPr>
        <w:t>，2FF 同步进 video_clk，</w:t>
      </w:r>
    </w:p>
    <w:p>
      <w:pPr>
        <w:spacing w:before="0" w:after="0"/>
        <w:ind w:left="340"/>
      </w:pPr>
      <w:r>
        <w:rPr>
          <w:rFonts w:ascii="Consolas" w:hAnsi="Consolas"/>
          <w:sz w:val="18"/>
        </w:rPr>
        <w:t xml:space="preserve">  assign trans_mode = mode_ovr_en_v1 ? mode_ovr_val_v1 : {1'b0, ~sw_v1};</w:t>
      </w:r>
    </w:p>
    <w:p>
      <w:pPr>
        <w:spacing w:before="0" w:after="0"/>
        <w:ind w:left="340"/>
      </w:pPr>
      <w:r>
        <w:rPr>
          <w:rFonts w:ascii="Consolas" w:hAnsi="Consolas"/>
          <w:sz w:val="18"/>
        </w:rPr>
        <w:t xml:space="preserve">  assign marquee_en = marq_ovr_en_v1 ? marq_ovr_val_v1 : sw4_v1;</w:t>
      </w:r>
    </w:p>
    <w:p/>
    <w:p>
      <w:pPr>
        <w:spacing w:before="60" w:after="60"/>
      </w:pPr>
      <w:r>
        <w:rPr>
          <w:rFonts w:ascii="微软雅黑" w:hAnsi="微软雅黑" w:eastAsia="微软雅黑"/>
          <w:b/>
          <w:sz w:val="20"/>
        </w:rPr>
        <w:t>退路天然成立</w:t>
      </w:r>
      <w:r>
        <w:rPr>
          <w:rFonts w:ascii="微软雅黑" w:hAnsi="微软雅黑" w:eastAsia="微软雅黑"/>
          <w:b w:val="0"/>
          <w:sz w:val="20"/>
        </w:rPr>
        <w:t xml:space="preserve">：屏幕从未发命令时 </w:t>
      </w:r>
      <w:r>
        <w:rPr>
          <w:rFonts w:ascii="Consolas" w:hAnsi="Consolas" w:eastAsia="微软雅黑"/>
          <w:b w:val="0"/>
          <w:sz w:val="20"/>
        </w:rPr>
        <w:t>ovr_en = 0</w:t>
      </w:r>
      <w:r>
        <w:rPr>
          <w:rFonts w:ascii="微软雅黑" w:hAnsi="微软雅黑" w:eastAsia="微软雅黑"/>
          <w:b w:val="0"/>
          <w:sz w:val="20"/>
        </w:rPr>
        <w:t>，</w:t>
      </w:r>
      <w:r>
        <w:rPr>
          <w:rFonts w:ascii="Consolas" w:hAnsi="Consolas" w:eastAsia="微软雅黑"/>
          <w:b w:val="0"/>
          <w:sz w:val="20"/>
        </w:rPr>
        <w:t>trans_mode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marquee_en</w:t>
      </w:r>
      <w:r>
        <w:rPr>
          <w:rFonts w:ascii="微软雅黑" w:hAnsi="微软雅黑" w:eastAsia="微软雅黑"/>
          <w:b w:val="0"/>
          <w:sz w:val="20"/>
        </w:rPr>
        <w:t xml:space="preserve"> 与改前逐位相同。</w:t>
      </w:r>
      <w:r>
        <w:rPr>
          <w:rFonts w:ascii="Consolas" w:hAnsi="Consolas" w:eastAsia="微软雅黑"/>
          <w:b w:val="0"/>
          <w:sz w:val="20"/>
        </w:rPr>
        <w:t>trans_mode</w:t>
      </w:r>
      <w:r>
        <w:rPr>
          <w:rFonts w:ascii="微软雅黑" w:hAnsi="微软雅黑" w:eastAsia="微软雅黑"/>
          <w:b w:val="0"/>
          <w:sz w:val="20"/>
        </w:rPr>
        <w:t xml:space="preserve"> 两侧现在都是 4 位，拨码侧高位由 </w:t>
      </w:r>
      <w:r>
        <w:rPr>
          <w:rFonts w:ascii="Consolas" w:hAnsi="Consolas" w:eastAsia="微软雅黑"/>
          <w:b w:val="0"/>
          <w:sz w:val="20"/>
        </w:rPr>
        <w:t>{1'b0, ...}</w:t>
      </w:r>
      <w:r>
        <w:rPr>
          <w:rFonts w:ascii="微软雅黑" w:hAnsi="微软雅黑" w:eastAsia="微软雅黑"/>
          <w:b w:val="0"/>
          <w:sz w:val="20"/>
        </w:rPr>
        <w:t xml:space="preserve"> 显式补零，所以</w:t>
      </w:r>
      <w:r>
        <w:rPr>
          <w:rFonts w:ascii="微软雅黑" w:hAnsi="微软雅黑" w:eastAsia="微软雅黑"/>
          <w:b/>
          <w:sz w:val="20"/>
        </w:rPr>
        <w:t>物理路径精确产出 0..7</w:t>
      </w:r>
      <w:r>
        <w:rPr>
          <w:rFonts w:ascii="微软雅黑" w:hAnsi="微软雅黑" w:eastAsia="微软雅黑"/>
          <w:b w:val="0"/>
          <w:sz w:val="20"/>
        </w:rPr>
        <w:t>，</w:t>
      </w:r>
      <w:r>
        <w:rPr>
          <w:rFonts w:ascii="Consolas" w:hAnsi="Consolas" w:eastAsia="微软雅黑"/>
          <w:b w:val="0"/>
          <w:sz w:val="20"/>
        </w:rPr>
        <w:t>8</w:t>
      </w:r>
      <w:r>
        <w:rPr>
          <w:rFonts w:ascii="微软雅黑" w:hAnsi="微软雅黑" w:eastAsia="微软雅黑"/>
          <w:b w:val="0"/>
          <w:sz w:val="20"/>
        </w:rPr>
        <w:t>-</w:t>
      </w:r>
      <w:r>
        <w:rPr>
          <w:rFonts w:ascii="Consolas" w:hAnsi="Consolas" w:eastAsia="微软雅黑"/>
          <w:b w:val="0"/>
          <w:sz w:val="20"/>
        </w:rPr>
        <w:t>E</w:t>
      </w:r>
      <w:r>
        <w:rPr>
          <w:rFonts w:ascii="微软雅黑" w:hAnsi="微软雅黑" w:eastAsia="微软雅黑"/>
          <w:b w:val="0"/>
          <w:sz w:val="20"/>
        </w:rPr>
        <w:t xml:space="preserve"> 只能经 </w:t>
      </w:r>
      <w:r>
        <w:rPr>
          <w:rFonts w:ascii="Consolas" w:hAnsi="Consolas" w:eastAsia="微软雅黑"/>
          <w:b w:val="0"/>
          <w:sz w:val="20"/>
        </w:rPr>
        <w:t>mode_ovr_val_v1</w:t>
      </w:r>
      <w:r>
        <w:rPr>
          <w:rFonts w:ascii="微软雅黑" w:hAnsi="微软雅黑" w:eastAsia="微软雅黑"/>
          <w:b w:val="0"/>
          <w:sz w:val="20"/>
        </w:rPr>
        <w:t xml:space="preserve"> 到达——这是刻意的：新功能不给物理开关，已验证的老路径一位不变。</w:t>
      </w:r>
    </w:p>
    <w:p>
      <w:pPr>
        <w:pStyle w:val="ListBullet"/>
        <w:spacing w:before="20" w:after="20"/>
      </w:pPr>
      <w:r>
        <w:rPr>
          <w:rFonts w:ascii="Consolas" w:hAnsi="Consolas" w:eastAsia="微软雅黑"/>
          <w:b/>
          <w:sz w:val="20"/>
        </w:rPr>
        <w:t>FILT</w:t>
      </w:r>
      <w:r>
        <w:rPr>
          <w:rFonts w:ascii="微软雅黑" w:hAnsi="微软雅黑" w:eastAsia="微软雅黑"/>
          <w:b/>
          <w:sz w:val="20"/>
        </w:rPr>
        <w:t xml:space="preserve"> / </w:t>
      </w:r>
      <w:r>
        <w:rPr>
          <w:rFonts w:ascii="Consolas" w:hAnsi="Consolas" w:eastAsia="微软雅黑"/>
          <w:b/>
          <w:sz w:val="20"/>
        </w:rPr>
        <w:t>FONT</w:t>
      </w:r>
      <w:r>
        <w:rPr>
          <w:rFonts w:ascii="微软雅黑" w:hAnsi="微软雅黑" w:eastAsia="微软雅黑"/>
          <w:b/>
          <w:sz w:val="20"/>
        </w:rPr>
        <w:t>（→ video_clk 域，帧原子生效）</w:t>
      </w:r>
      <w:r>
        <w:rPr>
          <w:rFonts w:ascii="微软雅黑" w:hAnsi="微软雅黑" w:eastAsia="微软雅黑"/>
          <w:b w:val="0"/>
          <w:sz w:val="20"/>
        </w:rPr>
        <w:t xml:space="preserve">：三段链。① clk 域 </w:t>
      </w:r>
      <w:r>
        <w:rPr>
          <w:rFonts w:ascii="Consolas" w:hAnsi="Consolas" w:eastAsia="微软雅黑"/>
          <w:b w:val="0"/>
          <w:sz w:val="20"/>
        </w:rPr>
        <w:t>filt_val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font_val</w:t>
      </w:r>
      <w:r>
        <w:rPr>
          <w:rFonts w:ascii="微软雅黑" w:hAnsi="微软雅黑" w:eastAsia="微软雅黑"/>
          <w:b w:val="0"/>
          <w:sz w:val="20"/>
        </w:rPr>
        <w:t xml:space="preserve"> 纯锁存命令值；② 裸 2FF 电平同步器进 video_clk（</w:t>
      </w:r>
      <w:r>
        <w:rPr>
          <w:rFonts w:ascii="Consolas" w:hAnsi="Consolas" w:eastAsia="微软雅黑"/>
          <w:b w:val="0"/>
          <w:sz w:val="20"/>
        </w:rPr>
        <w:t>filt_val_v0/v1</w:t>
      </w:r>
      <w:r>
        <w:rPr>
          <w:rFonts w:ascii="微软雅黑" w:hAnsi="微软雅黑" w:eastAsia="微软雅黑"/>
          <w:b w:val="0"/>
          <w:sz w:val="20"/>
        </w:rPr>
        <w:t>、</w:t>
      </w:r>
      <w:r>
        <w:rPr>
          <w:rFonts w:ascii="Consolas" w:hAnsi="Consolas" w:eastAsia="微软雅黑"/>
          <w:b w:val="0"/>
          <w:sz w:val="20"/>
        </w:rPr>
        <w:t>font_val_v0/v1</w:t>
      </w:r>
      <w:r>
        <w:rPr>
          <w:rFonts w:ascii="微软雅黑" w:hAnsi="微软雅黑" w:eastAsia="微软雅黑"/>
          <w:b w:val="0"/>
          <w:sz w:val="20"/>
        </w:rPr>
        <w:t xml:space="preserve">），准静态多 bit 值不做 toggle、靠「人类速率下数据早已稳定」成立；③ </w:t>
      </w:r>
      <w:r>
        <w:rPr>
          <w:rFonts w:ascii="微软雅黑" w:hAnsi="微软雅黑" w:eastAsia="微软雅黑"/>
          <w:b/>
          <w:sz w:val="20"/>
        </w:rPr>
        <w:t>帧原子锁存</w:t>
      </w:r>
      <w:r>
        <w:rPr>
          <w:rFonts w:ascii="微软雅黑" w:hAnsi="微软雅黑" w:eastAsia="微软雅黑"/>
          <w:b w:val="0"/>
          <w:sz w:val="20"/>
        </w:rPr>
        <w:t>——只在帧起点放行：</w:t>
      </w:r>
    </w:p>
    <w:p>
      <w:pPr>
        <w:spacing w:before="0" w:after="0"/>
        <w:ind w:left="340"/>
      </w:pPr>
      <w:r>
        <w:rPr>
          <w:rFonts w:ascii="Consolas" w:hAnsi="Consolas"/>
          <w:sz w:val="18"/>
        </w:rPr>
        <w:t xml:space="preserve">  if (video_frame_start) begin      // video_frame_start = vs_d &amp; ~vs</w:t>
      </w:r>
    </w:p>
    <w:p>
      <w:pPr>
        <w:spacing w:before="0" w:after="0"/>
        <w:ind w:left="340"/>
      </w:pPr>
      <w:r>
        <w:rPr>
          <w:rFonts w:ascii="Consolas" w:hAnsi="Consolas"/>
          <w:sz w:val="18"/>
        </w:rPr>
        <w:t xml:space="preserve">      filt_frame &lt;= filt_val_v1;</w:t>
      </w:r>
    </w:p>
    <w:p>
      <w:pPr>
        <w:spacing w:before="0" w:after="0"/>
        <w:ind w:left="340"/>
      </w:pPr>
      <w:r>
        <w:rPr>
          <w:rFonts w:ascii="Consolas" w:hAnsi="Consolas"/>
          <w:sz w:val="18"/>
        </w:rPr>
        <w:t xml:space="preserve">      font_frame &lt;= font_val_v1;</w:t>
      </w:r>
    </w:p>
    <w:p>
      <w:pPr>
        <w:spacing w:before="0" w:after="0"/>
        <w:ind w:left="340"/>
      </w:pPr>
      <w:r>
        <w:rPr>
          <w:rFonts w:ascii="Consolas" w:hAnsi="Consolas"/>
          <w:sz w:val="18"/>
        </w:rPr>
        <w:t xml:space="preserve">  end</w:t>
      </w:r>
    </w:p>
    <w:p/>
    <w:p>
      <w:pPr>
        <w:spacing w:before="60" w:after="60"/>
      </w:pPr>
      <w:r>
        <w:rPr>
          <w:rFonts w:ascii="微软雅黑" w:hAnsi="微软雅黑" w:eastAsia="微软雅黑"/>
          <w:b w:val="0"/>
          <w:sz w:val="20"/>
        </w:rPr>
        <w:t>第 ③ 步是这条链的正确性核心：算法或字体若在帧中途切换，上半帧与下半帧会用不同的映射，撕出一道</w:t>
      </w:r>
      <w:r>
        <w:rPr>
          <w:rFonts w:ascii="微软雅黑" w:hAnsi="微软雅黑" w:eastAsia="微软雅黑"/>
          <w:b/>
          <w:sz w:val="20"/>
        </w:rPr>
        <w:t>横缝</w:t>
      </w:r>
      <w:r>
        <w:rPr>
          <w:rFonts w:ascii="微软雅黑" w:hAnsi="微软雅黑" w:eastAsia="微软雅黑"/>
          <w:b w:val="0"/>
          <w:sz w:val="20"/>
        </w:rPr>
        <w:t xml:space="preserve">；锁在帧起点后，一帧内 </w:t>
      </w:r>
      <w:r>
        <w:rPr>
          <w:rFonts w:ascii="Consolas" w:hAnsi="Consolas" w:eastAsia="微软雅黑"/>
          <w:b w:val="0"/>
          <w:sz w:val="20"/>
        </w:rPr>
        <w:t>filt_frame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font_frame</w:t>
      </w:r>
      <w:r>
        <w:rPr>
          <w:rFonts w:ascii="微软雅黑" w:hAnsi="微软雅黑" w:eastAsia="微软雅黑"/>
          <w:b w:val="0"/>
          <w:sz w:val="20"/>
        </w:rPr>
        <w:t xml:space="preserve"> 恒定。</w:t>
      </w:r>
      <w:r>
        <w:rPr>
          <w:rFonts w:ascii="Consolas" w:hAnsi="Consolas" w:eastAsia="微软雅黑"/>
          <w:b w:val="0"/>
          <w:sz w:val="20"/>
        </w:rPr>
        <w:t>filt_frame</w:t>
      </w:r>
      <w:r>
        <w:rPr>
          <w:rFonts w:ascii="微软雅黑" w:hAnsi="微软雅黑" w:eastAsia="微软雅黑"/>
          <w:b w:val="0"/>
          <w:sz w:val="20"/>
        </w:rPr>
        <w:t xml:space="preserve"> 同时驱动 </w:t>
      </w:r>
      <w:r>
        <w:rPr>
          <w:rFonts w:ascii="Consolas" w:hAnsi="Consolas" w:eastAsia="微软雅黑"/>
          <w:b w:val="0"/>
          <w:sz w:val="20"/>
        </w:rPr>
        <w:t>video_effect.I_sel</w:t>
      </w:r>
      <w:r>
        <w:rPr>
          <w:rFonts w:ascii="微软雅黑" w:hAnsi="微软雅黑" w:eastAsia="微软雅黑"/>
          <w:b w:val="0"/>
          <w:sz w:val="20"/>
        </w:rPr>
        <w:t xml:space="preserve"> 与 </w:t>
      </w:r>
      <w:r>
        <w:rPr>
          <w:rFonts w:ascii="Consolas" w:hAnsi="Consolas" w:eastAsia="微软雅黑"/>
          <w:b w:val="0"/>
          <w:sz w:val="20"/>
        </w:rPr>
        <w:t>osd_overlay.I_filt</w:t>
      </w:r>
      <w:r>
        <w:rPr>
          <w:rFonts w:ascii="微软雅黑" w:hAnsi="微软雅黑" w:eastAsia="微软雅黑"/>
          <w:b w:val="0"/>
          <w:sz w:val="20"/>
        </w:rPr>
        <w:t>，</w:t>
      </w:r>
      <w:r>
        <w:rPr>
          <w:rFonts w:ascii="Consolas" w:hAnsi="Consolas" w:eastAsia="微软雅黑"/>
          <w:b w:val="0"/>
          <w:sz w:val="20"/>
        </w:rPr>
        <w:t>font_frame</w:t>
      </w:r>
      <w:r>
        <w:rPr>
          <w:rFonts w:ascii="微软雅黑" w:hAnsi="微软雅黑" w:eastAsia="微软雅黑"/>
          <w:b w:val="0"/>
          <w:sz w:val="20"/>
        </w:rPr>
        <w:t xml:space="preserve"> 同时驱动 </w:t>
      </w:r>
      <w:r>
        <w:rPr>
          <w:rFonts w:ascii="Consolas" w:hAnsi="Consolas" w:eastAsia="微软雅黑"/>
          <w:b w:val="0"/>
          <w:sz w:val="20"/>
        </w:rPr>
        <w:t>marquee_overlay.I_3d</w:t>
      </w:r>
      <w:r>
        <w:rPr>
          <w:rFonts w:ascii="微软雅黑" w:hAnsi="微软雅黑" w:eastAsia="微软雅黑"/>
          <w:b w:val="0"/>
          <w:sz w:val="20"/>
        </w:rPr>
        <w:t xml:space="preserve"> 与 </w:t>
      </w:r>
      <w:r>
        <w:rPr>
          <w:rFonts w:ascii="Consolas" w:hAnsi="Consolas" w:eastAsia="微软雅黑"/>
          <w:b w:val="0"/>
          <w:sz w:val="20"/>
        </w:rPr>
        <w:t>osd_overlay.I_font</w:t>
      </w:r>
      <w:r>
        <w:rPr>
          <w:rFonts w:ascii="微软雅黑" w:hAnsi="微软雅黑" w:eastAsia="微软雅黑"/>
          <w:b w:val="0"/>
          <w:sz w:val="20"/>
        </w:rPr>
        <w:t>——</w:t>
      </w:r>
      <w:r>
        <w:rPr>
          <w:rFonts w:ascii="微软雅黑" w:hAnsi="微软雅黑" w:eastAsia="微软雅黑"/>
          <w:b/>
          <w:sz w:val="20"/>
        </w:rPr>
        <w:t>效果与回显读的是同一个寄存器</w:t>
      </w:r>
      <w:r>
        <w:rPr>
          <w:rFonts w:ascii="微软雅黑" w:hAnsi="微软雅黑" w:eastAsia="微软雅黑"/>
          <w:b w:val="0"/>
          <w:sz w:val="20"/>
        </w:rPr>
        <w:t xml:space="preserve">，所以屏上文字不可能和画面不一致。两个寄存器复位为 </w:t>
      </w:r>
      <w:r>
        <w:rPr>
          <w:rFonts w:ascii="Consolas" w:hAnsi="Consolas" w:eastAsia="微软雅黑"/>
          <w:b w:val="0"/>
          <w:sz w:val="20"/>
        </w:rPr>
        <w:t>4'd0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1'b0</w:t>
      </w:r>
      <w:r>
        <w:rPr>
          <w:rFonts w:ascii="微软雅黑" w:hAnsi="微软雅黑" w:eastAsia="微软雅黑"/>
          <w:b w:val="0"/>
          <w:sz w:val="20"/>
        </w:rPr>
        <w:t xml:space="preserve">，即 </w:t>
      </w:r>
      <w:r>
        <w:rPr>
          <w:rFonts w:ascii="Consolas" w:hAnsi="Consolas" w:eastAsia="微软雅黑"/>
          <w:b w:val="0"/>
          <w:sz w:val="20"/>
        </w:rPr>
        <w:t>FONT 0</w:t>
      </w:r>
      <w:r>
        <w:rPr>
          <w:rFonts w:ascii="微软雅黑" w:hAnsi="微软雅黑" w:eastAsia="微软雅黑"/>
          <w:b w:val="0"/>
          <w:sz w:val="20"/>
        </w:rPr>
        <w:t xml:space="preserve"> 与「直通」也恰好是上电状态。</w:t>
      </w:r>
    </w:p>
    <w:p>
      <w:pPr>
        <w:pStyle w:val="Heading2"/>
      </w:pPr>
      <w:r>
        <w:t>退路开关与验证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/>
          <w:sz w:val="20"/>
        </w:rPr>
        <w:t>一行退路</w:t>
      </w:r>
      <w:r>
        <w:rPr>
          <w:rFonts w:ascii="微软雅黑" w:hAnsi="微软雅黑" w:eastAsia="微软雅黑"/>
          <w:b w:val="0"/>
          <w:sz w:val="20"/>
        </w:rPr>
        <w:t xml:space="preserve">：不接屏幕 → 所有 </w:t>
      </w:r>
      <w:r>
        <w:rPr>
          <w:rFonts w:ascii="Consolas" w:hAnsi="Consolas" w:eastAsia="微软雅黑"/>
          <w:b w:val="0"/>
          <w:sz w:val="20"/>
        </w:rPr>
        <w:t>ovr_en = 0</w:t>
      </w:r>
      <w:r>
        <w:rPr>
          <w:rFonts w:ascii="微软雅黑" w:hAnsi="微软雅黑" w:eastAsia="微软雅黑"/>
          <w:b w:val="0"/>
          <w:sz w:val="20"/>
        </w:rPr>
        <w:t>、无命令脉冲注入，板上行为与改动前完全一致，无需改代码。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/>
          <w:sz w:val="20"/>
        </w:rPr>
        <w:t>接线退路</w:t>
      </w:r>
      <w:r>
        <w:rPr>
          <w:rFonts w:ascii="微软雅黑" w:hAnsi="微软雅黑" w:eastAsia="微软雅黑"/>
          <w:b w:val="0"/>
          <w:sz w:val="20"/>
        </w:rPr>
        <w:t xml:space="preserve">：Type-C 枚举不通 → 改 </w:t>
      </w:r>
      <w:r>
        <w:rPr>
          <w:rFonts w:ascii="Consolas" w:hAnsi="Consolas" w:eastAsia="微软雅黑"/>
          <w:b w:val="0"/>
          <w:sz w:val="20"/>
        </w:rPr>
        <w:t>pin.adc</w:t>
      </w:r>
      <w:r>
        <w:rPr>
          <w:rFonts w:ascii="微软雅黑" w:hAnsi="微软雅黑" w:eastAsia="微软雅黑"/>
          <w:b w:val="0"/>
          <w:sz w:val="20"/>
        </w:rPr>
        <w:t xml:space="preserve"> 两行 </w:t>
      </w:r>
      <w:r>
        <w:rPr>
          <w:rFonts w:ascii="Consolas" w:hAnsi="Consolas" w:eastAsia="微软雅黑"/>
          <w:b w:val="0"/>
          <w:sz w:val="20"/>
        </w:rPr>
        <w:t>LOCATION</w:t>
      </w:r>
      <w:r>
        <w:rPr>
          <w:rFonts w:ascii="微软雅黑" w:hAnsi="微软雅黑" w:eastAsia="微软雅黑"/>
          <w:b w:val="0"/>
          <w:sz w:val="20"/>
        </w:rPr>
        <w:t xml:space="preserve"> 到 GPIO 排针 TTL 飞线，RTL 不动。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/>
          <w:sz w:val="20"/>
        </w:rPr>
        <w:t>离线验证</w:t>
      </w:r>
      <w:r>
        <w:rPr>
          <w:rFonts w:ascii="微软雅黑" w:hAnsi="微软雅黑" w:eastAsia="微软雅黑"/>
          <w:b w:val="0"/>
          <w:sz w:val="20"/>
        </w:rPr>
        <w:t>：</w:t>
      </w:r>
      <w:r>
        <w:rPr>
          <w:rFonts w:ascii="Consolas" w:hAnsi="Consolas" w:eastAsia="微软雅黑"/>
          <w:b w:val="0"/>
          <w:sz w:val="20"/>
        </w:rPr>
        <w:t>tools/sim_uart_ctrl.py</w:t>
      </w:r>
      <w:r>
        <w:rPr>
          <w:rFonts w:ascii="微软雅黑" w:hAnsi="微软雅黑" w:eastAsia="微软雅黑"/>
          <w:b w:val="0"/>
          <w:sz w:val="20"/>
        </w:rPr>
        <w:t xml:space="preserve"> 是这条链路的周期精确模型（三时钟域按真实相位偏移跑在同一时间轴上）。Pass A 真实分频 5208 逐字节解码，B 十条命令效果 + 越界守卫（</w:t>
      </w:r>
      <w:r>
        <w:rPr>
          <w:rFonts w:ascii="Consolas" w:hAnsi="Consolas" w:eastAsia="微软雅黑"/>
          <w:b w:val="0"/>
          <w:sz w:val="20"/>
        </w:rPr>
        <w:t>MODE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FILT</w:t>
      </w:r>
      <w:r>
        <w:rPr>
          <w:rFonts w:ascii="微软雅黑" w:hAnsi="微软雅黑" w:eastAsia="微软雅黑"/>
          <w:b w:val="0"/>
          <w:sz w:val="20"/>
        </w:rPr>
        <w:t xml:space="preserve"> 走十六进制 </w:t>
      </w:r>
      <w:r>
        <w:rPr>
          <w:rFonts w:ascii="Consolas" w:hAnsi="Consolas" w:eastAsia="微软雅黑"/>
          <w:b w:val="0"/>
          <w:sz w:val="20"/>
        </w:rPr>
        <w:t>c5_is_hex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c5_hex</w:t>
      </w:r>
      <w:r>
        <w:rPr>
          <w:rFonts w:ascii="微软雅黑" w:hAnsi="微软雅黑" w:eastAsia="微软雅黑"/>
          <w:b w:val="0"/>
          <w:sz w:val="20"/>
        </w:rPr>
        <w:t>，全 0..F 逐个断言解码值；</w:t>
      </w:r>
      <w:r>
        <w:rPr>
          <w:rFonts w:ascii="Consolas" w:hAnsi="Consolas" w:eastAsia="微软雅黑"/>
          <w:b w:val="0"/>
          <w:sz w:val="20"/>
        </w:rPr>
        <w:t>BRGT 5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FONT 2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MUSC 2</w:t>
      </w:r>
      <w:r>
        <w:rPr>
          <w:rFonts w:ascii="微软雅黑" w:hAnsi="微软雅黑" w:eastAsia="微软雅黑"/>
          <w:b w:val="0"/>
          <w:sz w:val="20"/>
        </w:rPr>
        <w:t xml:space="preserve"> 十进制越界与 </w:t>
      </w:r>
      <w:r>
        <w:rPr>
          <w:rFonts w:ascii="Consolas" w:hAnsi="Consolas" w:eastAsia="微软雅黑"/>
          <w:b w:val="0"/>
          <w:sz w:val="20"/>
        </w:rPr>
        <w:t>MODE 10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FILT 33</w:t>
      </w:r>
      <w:r>
        <w:rPr>
          <w:rFonts w:ascii="微软雅黑" w:hAnsi="微软雅黑" w:eastAsia="微软雅黑"/>
          <w:b w:val="0"/>
          <w:sz w:val="20"/>
        </w:rPr>
        <w:t xml:space="preserve"> 两位参数被 </w:t>
      </w:r>
      <w:r>
        <w:rPr>
          <w:rFonts w:ascii="Consolas" w:hAnsi="Consolas" w:eastAsia="微软雅黑"/>
          <w:b w:val="0"/>
          <w:sz w:val="20"/>
        </w:rPr>
        <w:t>clen==7</w:t>
      </w:r>
      <w:r>
        <w:rPr>
          <w:rFonts w:ascii="微软雅黑" w:hAnsi="微软雅黑" w:eastAsia="微软雅黑"/>
          <w:b w:val="0"/>
          <w:sz w:val="20"/>
        </w:rPr>
        <w:t xml:space="preserve"> 拒掉），C toggle-CDC 每条命令恰好一个 sd 脉冲且 </w:t>
      </w:r>
      <w:r>
        <w:rPr>
          <w:rFonts w:ascii="Consolas" w:hAnsi="Consolas" w:eastAsia="微软雅黑"/>
          <w:b w:val="0"/>
          <w:sz w:val="20"/>
        </w:rPr>
        <w:t>IMGX</w:t>
      </w:r>
      <w:r>
        <w:rPr>
          <w:rFonts w:ascii="微软雅黑" w:hAnsi="微软雅黑" w:eastAsia="微软雅黑"/>
          <w:b w:val="0"/>
          <w:sz w:val="20"/>
        </w:rPr>
        <w:t xml:space="preserve"> 值正确，D 覆盖 mux + 拨码夺回 + 亮度合并 + </w:t>
      </w:r>
      <w:r>
        <w:rPr>
          <w:rFonts w:ascii="Consolas" w:hAnsi="Consolas" w:eastAsia="微软雅黑"/>
          <w:b/>
          <w:sz w:val="20"/>
        </w:rPr>
        <w:t>FILT</w:t>
      </w:r>
      <w:r>
        <w:rPr>
          <w:rFonts w:ascii="微软雅黑" w:hAnsi="微软雅黑" w:eastAsia="微软雅黑"/>
          <w:b/>
          <w:sz w:val="20"/>
        </w:rPr>
        <w:t>/</w:t>
      </w:r>
      <w:r>
        <w:rPr>
          <w:rFonts w:ascii="Consolas" w:hAnsi="Consolas" w:eastAsia="微软雅黑"/>
          <w:b/>
          <w:sz w:val="20"/>
        </w:rPr>
        <w:t>FONT</w:t>
      </w:r>
      <w:r>
        <w:rPr>
          <w:rFonts w:ascii="微软雅黑" w:hAnsi="微软雅黑" w:eastAsia="微软雅黑"/>
          <w:b/>
          <w:sz w:val="20"/>
        </w:rPr>
        <w:t xml:space="preserve"> 的 clk 锁存 → 2FF → 帧原子输出三段链</w:t>
      </w:r>
      <w:r>
        <w:rPr>
          <w:rFonts w:ascii="微软雅黑" w:hAnsi="微软雅黑" w:eastAsia="微软雅黑"/>
          <w:b w:val="0"/>
          <w:sz w:val="20"/>
        </w:rPr>
        <w:t xml:space="preserve">（其中专门有一条：帧中途发 </w:t>
      </w:r>
      <w:r>
        <w:rPr>
          <w:rFonts w:ascii="Consolas" w:hAnsi="Consolas" w:eastAsia="微软雅黑"/>
          <w:b w:val="0"/>
          <w:sz w:val="20"/>
        </w:rPr>
        <w:t>FILT 5</w:t>
      </w:r>
      <w:r>
        <w:rPr>
          <w:rFonts w:ascii="微软雅黑" w:hAnsi="微软雅黑" w:eastAsia="微软雅黑"/>
          <w:b w:val="0"/>
          <w:sz w:val="20"/>
        </w:rPr>
        <w:t xml:space="preserve"> 必须被</w:t>
      </w:r>
      <w:r>
        <w:rPr>
          <w:rFonts w:ascii="微软雅黑" w:hAnsi="微软雅黑" w:eastAsia="微软雅黑"/>
          <w:b/>
          <w:sz w:val="20"/>
        </w:rPr>
        <w:t>扣住</w:t>
      </w:r>
      <w:r>
        <w:rPr>
          <w:rFonts w:ascii="微软雅黑" w:hAnsi="微软雅黑" w:eastAsia="微软雅黑"/>
          <w:b w:val="0"/>
          <w:sz w:val="20"/>
        </w:rPr>
        <w:t xml:space="preserve">到下一个帧起点才放行，扣不住的模型就是撕横缝的那个 bug）+ </w:t>
      </w:r>
      <w:r>
        <w:rPr>
          <w:rFonts w:ascii="Consolas" w:hAnsi="Consolas" w:eastAsia="微软雅黑"/>
          <w:b/>
          <w:sz w:val="20"/>
        </w:rPr>
        <w:t>MUSC</w:t>
      </w:r>
      <w:r>
        <w:rPr>
          <w:rFonts w:ascii="微软雅黑" w:hAnsi="微软雅黑" w:eastAsia="微软雅黑"/>
          <w:b/>
          <w:sz w:val="20"/>
        </w:rPr>
        <w:t xml:space="preserve"> 的 clk 锁存 → 裸 2FF 两段链</w:t>
      </w:r>
      <w:r>
        <w:rPr>
          <w:rFonts w:ascii="微软雅黑" w:hAnsi="微软雅黑" w:eastAsia="微软雅黑"/>
          <w:b w:val="0"/>
          <w:sz w:val="20"/>
        </w:rPr>
        <w:t>（刻意断言它</w:t>
      </w:r>
      <w:r>
        <w:rPr>
          <w:rFonts w:ascii="微软雅黑" w:hAnsi="微软雅黑" w:eastAsia="微软雅黑"/>
          <w:b/>
          <w:sz w:val="20"/>
        </w:rPr>
        <w:t>不进</w:t>
      </w:r>
      <w:r>
        <w:rPr>
          <w:rFonts w:ascii="微软雅黑" w:hAnsi="微软雅黑" w:eastAsia="微软雅黑"/>
          <w:b w:val="0"/>
          <w:sz w:val="20"/>
        </w:rPr>
        <w:t xml:space="preserve">帧原子锁存），E 负对照（只给 2 个 </w:t>
      </w:r>
      <w:r>
        <w:rPr>
          <w:rFonts w:ascii="Consolas" w:hAnsi="Consolas" w:eastAsia="微软雅黑"/>
          <w:b w:val="0"/>
          <w:sz w:val="20"/>
        </w:rPr>
        <w:t>0xFF</w:t>
      </w:r>
      <w:r>
        <w:rPr>
          <w:rFonts w:ascii="微软雅黑" w:hAnsi="微软雅黑" w:eastAsia="微软雅黑"/>
          <w:b w:val="0"/>
          <w:sz w:val="20"/>
        </w:rPr>
        <w:t>、未知关键字、</w:t>
      </w:r>
      <w:r>
        <w:rPr>
          <w:rFonts w:ascii="Consolas" w:hAnsi="Consolas" w:eastAsia="微软雅黑"/>
          <w:b w:val="0"/>
          <w:sz w:val="20"/>
        </w:rPr>
        <w:t>NEXTX</w:t>
      </w:r>
      <w:r>
        <w:rPr>
          <w:rFonts w:ascii="微软雅黑" w:hAnsi="微软雅黑" w:eastAsia="微软雅黑"/>
          <w:b w:val="0"/>
          <w:sz w:val="20"/>
        </w:rPr>
        <w:t xml:space="preserve"> 超长、半帧后接有效帧、小写 </w:t>
      </w:r>
      <w:r>
        <w:rPr>
          <w:rFonts w:ascii="Consolas" w:hAnsi="Consolas" w:eastAsia="微软雅黑"/>
          <w:b w:val="0"/>
          <w:sz w:val="20"/>
        </w:rPr>
        <w:t>MODE a</w:t>
      </w:r>
      <w:r>
        <w:rPr>
          <w:rFonts w:ascii="微软雅黑" w:hAnsi="微软雅黑" w:eastAsia="微软雅黑"/>
          <w:b w:val="0"/>
          <w:sz w:val="20"/>
        </w:rPr>
        <w:t xml:space="preserve"> 与 </w:t>
      </w:r>
      <w:r>
        <w:rPr>
          <w:rFonts w:ascii="Consolas" w:hAnsi="Consolas" w:eastAsia="微软雅黑"/>
          <w:b w:val="0"/>
          <w:sz w:val="20"/>
        </w:rPr>
        <w:t>mode 3</w:t>
      </w:r>
      <w:r>
        <w:rPr>
          <w:rFonts w:ascii="微软雅黑" w:hAnsi="微软雅黑" w:eastAsia="微软雅黑"/>
          <w:b w:val="0"/>
          <w:sz w:val="20"/>
        </w:rPr>
        <w:t xml:space="preserve">、非十六进制 </w:t>
      </w:r>
      <w:r>
        <w:rPr>
          <w:rFonts w:ascii="Consolas" w:hAnsi="Consolas" w:eastAsia="微软雅黑"/>
          <w:b w:val="0"/>
          <w:sz w:val="20"/>
        </w:rPr>
        <w:t>MODE G</w:t>
      </w:r>
      <w:r>
        <w:rPr>
          <w:rFonts w:ascii="微软雅黑" w:hAnsi="微软雅黑" w:eastAsia="微软雅黑"/>
          <w:b w:val="0"/>
          <w:sz w:val="20"/>
        </w:rPr>
        <w:t xml:space="preserve">、无参 </w:t>
      </w:r>
      <w:r>
        <w:rPr>
          <w:rFonts w:ascii="Consolas" w:hAnsi="Consolas" w:eastAsia="微软雅黑"/>
          <w:b w:val="0"/>
          <w:sz w:val="20"/>
        </w:rPr>
        <w:t>MUSC</w:t>
      </w:r>
      <w:r>
        <w:rPr>
          <w:rFonts w:ascii="微软雅黑" w:hAnsi="微软雅黑" w:eastAsia="微软雅黑"/>
          <w:b w:val="0"/>
          <w:sz w:val="20"/>
        </w:rPr>
        <w:t>、</w:t>
      </w:r>
      <w:r>
        <w:rPr>
          <w:rFonts w:ascii="Consolas" w:hAnsi="Consolas" w:eastAsia="微软雅黑"/>
          <w:b w:val="0"/>
          <w:sz w:val="20"/>
        </w:rPr>
        <w:t>MUSCX 1</w:t>
      </w:r>
      <w:r>
        <w:rPr>
          <w:rFonts w:ascii="微软雅黑" w:hAnsi="微软雅黑" w:eastAsia="微软雅黑"/>
          <w:b w:val="0"/>
          <w:sz w:val="20"/>
        </w:rPr>
        <w:t>、</w:t>
      </w:r>
      <w:r>
        <w:rPr>
          <w:rFonts w:ascii="微软雅黑" w:hAnsi="微软雅黑" w:eastAsia="微软雅黑"/>
          <w:b/>
          <w:sz w:val="20"/>
        </w:rPr>
        <w:t>完全不发命令时输出与基线逐位一致</w:t>
      </w:r>
      <w:r>
        <w:rPr>
          <w:rFonts w:ascii="微软雅黑" w:hAnsi="微软雅黑" w:eastAsia="微软雅黑"/>
          <w:b w:val="0"/>
          <w:sz w:val="20"/>
        </w:rPr>
        <w:t xml:space="preserve">——这条退路证明现在也覆盖 </w:t>
      </w:r>
      <w:r>
        <w:rPr>
          <w:rFonts w:ascii="Consolas" w:hAnsi="Consolas" w:eastAsia="微软雅黑"/>
          <w:b w:val="0"/>
          <w:sz w:val="20"/>
        </w:rPr>
        <w:t>filt_frame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font_frame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music_en</w:t>
      </w:r>
      <w:r>
        <w:rPr>
          <w:rFonts w:ascii="微软雅黑" w:hAnsi="微软雅黑" w:eastAsia="微软雅黑"/>
          <w:b w:val="0"/>
          <w:sz w:val="20"/>
        </w:rPr>
        <w:t xml:space="preserve"> 三个寄存器，不只是组合 mux）。还有一条专门的退路断言：拨码扫遍 0..7 时 4 位 </w:t>
      </w:r>
      <w:r>
        <w:rPr>
          <w:rFonts w:ascii="Consolas" w:hAnsi="Consolas" w:eastAsia="微软雅黑"/>
          <w:b w:val="0"/>
          <w:sz w:val="20"/>
        </w:rPr>
        <w:t>trans_mode</w:t>
      </w:r>
      <w:r>
        <w:rPr>
          <w:rFonts w:ascii="微软雅黑" w:hAnsi="微软雅黑" w:eastAsia="微软雅黑"/>
          <w:b w:val="0"/>
          <w:sz w:val="20"/>
        </w:rPr>
        <w:t xml:space="preserve"> 的取值</w:t>
      </w:r>
      <w:r>
        <w:rPr>
          <w:rFonts w:ascii="微软雅黑" w:hAnsi="微软雅黑" w:eastAsia="微软雅黑"/>
          <w:b/>
          <w:sz w:val="20"/>
        </w:rPr>
        <w:t>永不超过 7</w:t>
      </w:r>
      <w:r>
        <w:rPr>
          <w:rFonts w:ascii="微软雅黑" w:hAnsi="微软雅黑" w:eastAsia="微软雅黑"/>
          <w:b w:val="0"/>
          <w:sz w:val="20"/>
        </w:rPr>
        <w:t xml:space="preserve">，证明 </w:t>
      </w:r>
      <w:r>
        <w:rPr>
          <w:rFonts w:ascii="Consolas" w:hAnsi="Consolas" w:eastAsia="微软雅黑"/>
          <w:b w:val="0"/>
          <w:sz w:val="20"/>
        </w:rPr>
        <w:t>8</w:t>
      </w:r>
      <w:r>
        <w:rPr>
          <w:rFonts w:ascii="微软雅黑" w:hAnsi="微软雅黑" w:eastAsia="微软雅黑"/>
          <w:b w:val="0"/>
          <w:sz w:val="20"/>
        </w:rPr>
        <w:t>-</w:t>
      </w:r>
      <w:r>
        <w:rPr>
          <w:rFonts w:ascii="Consolas" w:hAnsi="Consolas" w:eastAsia="微软雅黑"/>
          <w:b w:val="0"/>
          <w:sz w:val="20"/>
        </w:rPr>
        <w:t>E</w:t>
      </w:r>
      <w:r>
        <w:rPr>
          <w:rFonts w:ascii="微软雅黑" w:hAnsi="微软雅黑" w:eastAsia="微软雅黑"/>
          <w:b w:val="0"/>
          <w:sz w:val="20"/>
        </w:rPr>
        <w:t xml:space="preserve"> 真的只能从串口到达。全部 </w:t>
      </w:r>
      <w:r>
        <w:rPr>
          <w:rFonts w:ascii="微软雅黑" w:hAnsi="微软雅黑" w:eastAsia="微软雅黑"/>
          <w:b/>
          <w:sz w:val="20"/>
        </w:rPr>
        <w:t>95</w:t>
      </w:r>
      <w:r>
        <w:rPr>
          <w:rFonts w:ascii="微软雅黑" w:hAnsi="微软雅黑" w:eastAsia="微软雅黑"/>
          <w:b w:val="0"/>
          <w:sz w:val="20"/>
        </w:rPr>
        <w:t xml:space="preserve"> 项通过。</w:t>
      </w:r>
    </w:p>
    <w:p>
      <w:pPr>
        <w:pStyle w:val="Heading2"/>
      </w:pPr>
      <w:r>
        <w:t>竞赛规则说明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0"/>
        </w:rPr>
        <w:t>串口屏自带 MCU，但它是</w:t>
      </w:r>
      <w:r>
        <w:rPr>
          <w:rFonts w:ascii="微软雅黑" w:hAnsi="微软雅黑" w:eastAsia="微软雅黑"/>
          <w:b/>
          <w:sz w:val="20"/>
        </w:rPr>
        <w:t>人类输入外设</w:t>
      </w:r>
      <w:r>
        <w:rPr>
          <w:rFonts w:ascii="微软雅黑" w:hAnsi="微软雅黑" w:eastAsia="微软雅黑"/>
          <w:b w:val="0"/>
          <w:sz w:val="20"/>
        </w:rPr>
        <w:t>（等同遥控器 / 键盘）：只发命令，不参与任何媒体算法、控制逻辑或数据预处理。显示 / 转场 / 缩放 / 音频仍 100% 在 FPGA 内自主实现，符合赛题「算法、控制逻辑和数据处理流程均在 FPGA 内自主实现，未引入额外处理器参与控制或算法预处理」的要求。</w:t>
      </w:r>
    </w:p>
    <w:p>
      <w:pPr>
        <w:pStyle w:val="Heading2"/>
      </w:pPr>
      <w:r>
        <w:t>尚未做（Stage 2）</w:t>
      </w:r>
    </w:p>
    <w:p>
      <w:pPr>
        <w:spacing w:before="60" w:after="60"/>
      </w:pPr>
      <w:r>
        <w:rPr>
          <w:rFonts w:ascii="Consolas" w:hAnsi="Consolas" w:eastAsia="微软雅黑"/>
          <w:b w:val="0"/>
          <w:sz w:val="20"/>
        </w:rPr>
        <w:t>uart_tx</w:t>
      </w:r>
      <w:r>
        <w:rPr>
          <w:rFonts w:ascii="微软雅黑" w:hAnsi="微软雅黑" w:eastAsia="微软雅黑"/>
          <w:b w:val="0"/>
          <w:sz w:val="20"/>
        </w:rPr>
        <w:t xml:space="preserve"> 目前恒为空闲高（Stage 1 只做 RX 控制）。状态回传（把 </w:t>
      </w:r>
      <w:r>
        <w:rPr>
          <w:rFonts w:ascii="Consolas" w:hAnsi="Consolas" w:eastAsia="微软雅黑"/>
          <w:b w:val="0"/>
          <w:sz w:val="20"/>
        </w:rPr>
        <w:t>IMG:n</w:t>
      </w:r>
      <w:r>
        <w:rPr>
          <w:rFonts w:ascii="微软雅黑" w:hAnsi="微软雅黑" w:eastAsia="微软雅黑"/>
          <w:b w:val="0"/>
          <w:sz w:val="20"/>
        </w:rPr>
        <w:t xml:space="preserve"> / 亮度 / 自动开关 / 模式实时发回屏幕文本控件）留到 Stage 1 上板验证通过后再接，用 </w:t>
      </w:r>
      <w:r>
        <w:rPr>
          <w:rFonts w:ascii="Consolas" w:hAnsi="Consolas" w:eastAsia="微软雅黑"/>
          <w:b w:val="0"/>
          <w:sz w:val="20"/>
        </w:rPr>
        <w:t>ENABLE_READBACK</w:t>
      </w:r>
      <w:r>
        <w:rPr>
          <w:rFonts w:ascii="微软雅黑" w:hAnsi="微软雅黑" w:eastAsia="微软雅黑"/>
          <w:b w:val="0"/>
          <w:sz w:val="20"/>
        </w:rPr>
        <w:t xml:space="preserve"> 参数一键开关，关掉即退回 Stage 1 行为。</w:t>
      </w:r>
    </w:p>
    <w:p>
      <w:pPr>
        <w:spacing w:before="60" w:after="60"/>
      </w:pPr>
      <w:r>
        <w:rPr>
          <w:rFonts w:ascii="微软雅黑" w:hAnsi="微软雅黑" w:eastAsia="微软雅黑"/>
          <w:b/>
          <w:sz w:val="20"/>
        </w:rPr>
        <w:t>屏幕工程现在就该为它留位置</w:t>
      </w:r>
      <w:r>
        <w:rPr>
          <w:rFonts w:ascii="微软雅黑" w:hAnsi="微软雅黑" w:eastAsia="微软雅黑"/>
          <w:b w:val="0"/>
          <w:sz w:val="20"/>
        </w:rPr>
        <w:t xml:space="preserve">：计划中的回传帧与命令帧同构（ASCII 负载 + 3 个 </w:t>
      </w:r>
      <w:r>
        <w:rPr>
          <w:rFonts w:ascii="Consolas" w:hAnsi="Consolas" w:eastAsia="微软雅黑"/>
          <w:b w:val="0"/>
          <w:sz w:val="20"/>
        </w:rPr>
        <w:t>0xFF</w:t>
      </w:r>
      <w:r>
        <w:rPr>
          <w:rFonts w:ascii="微软雅黑" w:hAnsi="微软雅黑" w:eastAsia="微软雅黑"/>
          <w:b w:val="0"/>
          <w:sz w:val="20"/>
        </w:rPr>
        <w:t xml:space="preserve"> 终止符），内容直接就是淘晶驰的赋值语句（形如 </w:t>
      </w:r>
      <w:r>
        <w:rPr>
          <w:rFonts w:ascii="Consolas" w:hAnsi="Consolas" w:eastAsia="微软雅黑"/>
          <w:b w:val="0"/>
          <w:sz w:val="20"/>
        </w:rPr>
        <w:t>t_img.txt="2"</w:t>
      </w:r>
      <w:r>
        <w:rPr>
          <w:rFonts w:ascii="微软雅黑" w:hAnsi="微软雅黑" w:eastAsia="微软雅黑"/>
          <w:b w:val="0"/>
          <w:sz w:val="20"/>
        </w:rPr>
        <w:t xml:space="preserve">）。淘晶驰屏收到以 3 个 </w:t>
      </w:r>
      <w:r>
        <w:rPr>
          <w:rFonts w:ascii="Consolas" w:hAnsi="Consolas" w:eastAsia="微软雅黑"/>
          <w:b w:val="0"/>
          <w:sz w:val="20"/>
        </w:rPr>
        <w:t>0xFF</w:t>
      </w:r>
      <w:r>
        <w:rPr>
          <w:rFonts w:ascii="微软雅黑" w:hAnsi="微软雅黑" w:eastAsia="微软雅黑"/>
          <w:b w:val="0"/>
          <w:sz w:val="20"/>
        </w:rPr>
        <w:t xml:space="preserve"> 结尾的数据本来就当指令执行，</w:t>
      </w:r>
      <w:r>
        <w:rPr>
          <w:rFonts w:ascii="微软雅黑" w:hAnsi="微软雅黑" w:eastAsia="微软雅黑"/>
          <w:b/>
          <w:sz w:val="20"/>
        </w:rPr>
        <w:t>不需要写任何接收事件代码</w:t>
      </w:r>
      <w:r>
        <w:rPr>
          <w:rFonts w:ascii="微软雅黑" w:hAnsi="微软雅黑" w:eastAsia="微软雅黑"/>
          <w:b w:val="0"/>
          <w:sz w:val="20"/>
        </w:rPr>
        <w:t>，所以屏幕侧唯一要预留的是</w:t>
      </w:r>
      <w:r>
        <w:rPr>
          <w:rFonts w:ascii="微软雅黑" w:hAnsi="微软雅黑" w:eastAsia="微软雅黑"/>
          <w:b/>
          <w:sz w:val="20"/>
        </w:rPr>
        <w:t>控件命名</w:t>
      </w:r>
      <w:r>
        <w:rPr>
          <w:rFonts w:ascii="微软雅黑" w:hAnsi="微软雅黑" w:eastAsia="微软雅黑"/>
          <w:b w:val="0"/>
          <w:sz w:val="20"/>
        </w:rPr>
        <w:t xml:space="preserve">——把要接收状态的文本控件按 </w:t>
      </w:r>
      <w:r>
        <w:rPr>
          <w:rFonts w:ascii="Consolas" w:hAnsi="Consolas" w:eastAsia="微软雅黑"/>
          <w:b w:val="0"/>
          <w:sz w:val="20"/>
        </w:rPr>
        <w:t>t_img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t_brgt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t_auto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t_mode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t_filt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t_font</w:t>
      </w:r>
      <w:r>
        <w:rPr>
          <w:rFonts w:ascii="微软雅黑" w:hAnsi="微软雅黑" w:eastAsia="微软雅黑"/>
          <w:b w:val="0"/>
          <w:sz w:val="20"/>
        </w:rPr>
        <w:t xml:space="preserve"> 命名即可。回传是可选的，屏幕逻辑必须容忍它永不到来（即上面说的本地记账），这样 Stage 2 接上时是纯增益、不接也不影响现有功能。</w:t>
      </w:r>
    </w:p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